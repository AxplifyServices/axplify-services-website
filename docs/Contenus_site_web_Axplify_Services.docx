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81F1" w14:textId="77777777" w:rsidR="00BE2265" w:rsidRPr="00D449FF" w:rsidRDefault="00000000">
      <w:pPr>
        <w:spacing w:before="1500"/>
        <w:jc w:val="center"/>
      </w:pPr>
      <w:r w:rsidRPr="00D449FF">
        <w:rPr>
          <w:b/>
          <w:color w:val="082856"/>
          <w:sz w:val="54"/>
        </w:rPr>
        <w:t>AXPLIFY SERVICES</w:t>
      </w:r>
    </w:p>
    <w:p w14:paraId="4091C4E1" w14:textId="77777777" w:rsidR="00BE2265" w:rsidRPr="00D449FF" w:rsidRDefault="00000000">
      <w:pPr>
        <w:jc w:val="center"/>
      </w:pPr>
      <w:r w:rsidRPr="00D449FF">
        <w:rPr>
          <w:b/>
          <w:color w:val="00A7E1"/>
          <w:sz w:val="40"/>
        </w:rPr>
        <w:t>CONTENUS DU SITE WEB</w:t>
      </w:r>
    </w:p>
    <w:p w14:paraId="333ACCC6" w14:textId="77777777" w:rsidR="00BE2265" w:rsidRPr="00D449FF" w:rsidRDefault="00000000">
      <w:pPr>
        <w:pStyle w:val="SubtitleCustom"/>
        <w:jc w:val="center"/>
        <w:rPr>
          <w:lang w:val="fr-FR"/>
        </w:rPr>
      </w:pPr>
      <w:r w:rsidRPr="00D449FF">
        <w:rPr>
          <w:lang w:val="fr-FR"/>
        </w:rPr>
        <w:t>Positionnement, messages, pages, textes et appels à l’action</w:t>
      </w:r>
    </w:p>
    <w:p w14:paraId="71CE8405" w14:textId="77777777" w:rsidR="00BE2265" w:rsidRPr="00D449FF" w:rsidRDefault="00BE2265"/>
    <w:tbl>
      <w:tblPr>
        <w:tblW w:w="0" w:type="auto"/>
        <w:jc w:val="center"/>
        <w:tblLook w:val="04A0" w:firstRow="1" w:lastRow="0" w:firstColumn="1" w:lastColumn="0" w:noHBand="0" w:noVBand="1"/>
      </w:tblPr>
      <w:tblGrid>
        <w:gridCol w:w="10224"/>
      </w:tblGrid>
      <w:tr w:rsidR="00BE2265" w:rsidRPr="00D449FF" w14:paraId="4648CB08" w14:textId="77777777">
        <w:trPr>
          <w:jc w:val="center"/>
        </w:trPr>
        <w:tc>
          <w:tcPr>
            <w:tcW w:w="10224" w:type="dxa"/>
            <w:tcBorders>
              <w:left w:val="single" w:sz="18" w:space="0" w:color="00A7E1"/>
            </w:tcBorders>
            <w:shd w:val="clear" w:color="auto" w:fill="E7F6FC"/>
          </w:tcPr>
          <w:p w14:paraId="1AABA795" w14:textId="77777777" w:rsidR="00BE2265" w:rsidRPr="00D449FF" w:rsidRDefault="00000000">
            <w:pPr>
              <w:spacing w:before="120" w:after="120"/>
            </w:pPr>
            <w:r w:rsidRPr="00D449FF">
              <w:rPr>
                <w:b/>
                <w:color w:val="082856"/>
                <w:sz w:val="24"/>
              </w:rPr>
              <w:t>Simplifiez vos processus. Valorisez vos données. Libérez votre potentiel !</w:t>
            </w:r>
          </w:p>
        </w:tc>
      </w:tr>
    </w:tbl>
    <w:p w14:paraId="71A1CBD1" w14:textId="77777777" w:rsidR="00BE2265" w:rsidRPr="00D449FF" w:rsidRDefault="00000000">
      <w:pPr>
        <w:spacing w:before="600"/>
        <w:jc w:val="center"/>
      </w:pPr>
      <w:r w:rsidRPr="00D449FF">
        <w:rPr>
          <w:color w:val="5C6775"/>
        </w:rPr>
        <w:t>Document de contenu — non technique</w:t>
      </w:r>
    </w:p>
    <w:p w14:paraId="67150FED" w14:textId="77777777" w:rsidR="00BE2265" w:rsidRPr="00D449FF" w:rsidRDefault="00000000">
      <w:pPr>
        <w:jc w:val="center"/>
      </w:pPr>
      <w:r w:rsidRPr="00D449FF">
        <w:rPr>
          <w:color w:val="5C6775"/>
          <w:sz w:val="18"/>
        </w:rPr>
        <w:t>Version de travail destinée à la conception du site</w:t>
      </w:r>
    </w:p>
    <w:p w14:paraId="2E10F2CE" w14:textId="7DD5C204" w:rsidR="00BE2265" w:rsidRPr="00D449FF" w:rsidRDefault="00000000">
      <w:pPr>
        <w:rPr>
          <w:b/>
          <w:bCs/>
        </w:rPr>
      </w:pPr>
      <w:r w:rsidRPr="00D449FF">
        <w:br w:type="page"/>
      </w:r>
      <w:r w:rsidR="00D449FF" w:rsidRPr="00D449FF">
        <w:rPr>
          <w:b/>
          <w:bCs/>
          <w:color w:val="EE0000"/>
          <w:sz w:val="28"/>
          <w:szCs w:val="32"/>
        </w:rPr>
        <w:lastRenderedPageBreak/>
        <w:t>Mention importante : ce document n’est là que pour fournir une ligne directrice, il ne faut pas se baser dessus à 100% pour le contenu. Je guiderail étape par étape le développement du site web</w:t>
      </w:r>
    </w:p>
    <w:p w14:paraId="5B3F9E67" w14:textId="77777777" w:rsidR="00BE2265" w:rsidRPr="00D449FF" w:rsidRDefault="00000000">
      <w:pPr>
        <w:pStyle w:val="H1Custom"/>
        <w:rPr>
          <w:lang w:val="fr-FR"/>
        </w:rPr>
      </w:pPr>
      <w:r w:rsidRPr="00D449FF">
        <w:rPr>
          <w:lang w:val="fr-FR"/>
        </w:rPr>
        <w:t>1. Identité et positionnement d’Axplify Services</w:t>
      </w:r>
    </w:p>
    <w:p w14:paraId="32ACBFE4" w14:textId="77777777" w:rsidR="00BE2265" w:rsidRPr="00D449FF" w:rsidRDefault="00000000">
      <w:pPr>
        <w:pStyle w:val="H2Custom"/>
        <w:rPr>
          <w:lang w:val="fr-FR"/>
        </w:rPr>
      </w:pPr>
      <w:r w:rsidRPr="00D449FF">
        <w:rPr>
          <w:lang w:val="fr-FR"/>
        </w:rPr>
        <w:t>Présentation courte</w:t>
      </w:r>
    </w:p>
    <w:p w14:paraId="284A6BF1" w14:textId="77777777" w:rsidR="00BE2265" w:rsidRPr="00D449FF" w:rsidRDefault="00000000">
      <w:pPr>
        <w:spacing w:after="100"/>
      </w:pPr>
      <w:r w:rsidRPr="00D449FF">
        <w:t>Axplify Services accompagne les entreprises qui souhaitent moderniser leur manière de travailler, réduire les tâches manuelles, mieux organiser leurs opérations et tirer davantage de valeur de leurs données.</w:t>
      </w:r>
    </w:p>
    <w:p w14:paraId="4A1BB56C" w14:textId="77777777" w:rsidR="00BE2265" w:rsidRPr="00D449FF" w:rsidRDefault="00000000">
      <w:pPr>
        <w:spacing w:after="100"/>
      </w:pPr>
      <w:r w:rsidRPr="00D449FF">
        <w:t>Nous imaginons et mettons en place des solutions digitales adaptées aux réalités de chaque organisation. Selon le besoin, nous pouvons proposer une solution existante, adapter l’un de nos produits ou concevoir une réponse entièrement sur mesure.</w:t>
      </w:r>
    </w:p>
    <w:p w14:paraId="240BC4E8" w14:textId="77777777" w:rsidR="00BE2265" w:rsidRPr="00D449FF" w:rsidRDefault="00000000">
      <w:pPr>
        <w:pStyle w:val="H2Custom"/>
        <w:rPr>
          <w:lang w:val="fr-FR"/>
        </w:rPr>
      </w:pPr>
      <w:r w:rsidRPr="00D449FF">
        <w:rPr>
          <w:lang w:val="fr-FR"/>
        </w:rPr>
        <w:t>Présentation institutionnelle</w:t>
      </w:r>
    </w:p>
    <w:p w14:paraId="728DB57F" w14:textId="77777777" w:rsidR="00BE2265" w:rsidRPr="00D449FF" w:rsidRDefault="00000000">
      <w:pPr>
        <w:spacing w:after="100"/>
      </w:pPr>
      <w:r w:rsidRPr="00D449FF">
        <w:t>Les entreprises évoluent, mais leurs méthodes de travail ne suivent pas toujours au même rythme.</w:t>
      </w:r>
    </w:p>
    <w:p w14:paraId="4178B256" w14:textId="77777777" w:rsidR="00BE2265" w:rsidRPr="00D449FF" w:rsidRDefault="00000000">
      <w:pPr>
        <w:spacing w:after="100"/>
      </w:pPr>
      <w:r w:rsidRPr="00D449FF">
        <w:t>Des opérations encore manuelles, des informations dispersées et des données peu exploitées peuvent rapidement ralentir l’activité et limiter son potentiel.</w:t>
      </w:r>
    </w:p>
    <w:p w14:paraId="4E5E67FB" w14:textId="77777777" w:rsidR="00BE2265" w:rsidRPr="00D449FF" w:rsidRDefault="00000000">
      <w:pPr>
        <w:spacing w:after="100"/>
      </w:pPr>
      <w:r w:rsidRPr="00D449FF">
        <w:t>Axplify Services accompagne les entreprises dans cette transformation.</w:t>
      </w:r>
    </w:p>
    <w:p w14:paraId="16C7E0C0" w14:textId="77777777" w:rsidR="00BE2265" w:rsidRPr="00D449FF" w:rsidRDefault="00000000">
      <w:pPr>
        <w:spacing w:after="100"/>
      </w:pPr>
      <w:r w:rsidRPr="00D449FF">
        <w:t>Nous imaginons et mettons en place des solutions digitales qui simplifient le travail, améliorent le pilotage et permettent de mieux exploiter les données disponibles.</w:t>
      </w:r>
    </w:p>
    <w:p w14:paraId="0D05F40E" w14:textId="77777777" w:rsidR="00BE2265" w:rsidRPr="00D449FF" w:rsidRDefault="00000000">
      <w:pPr>
        <w:spacing w:after="100"/>
      </w:pPr>
      <w:r w:rsidRPr="00D449FF">
        <w:t>Notre approche associe développement digital, automatisation, intelligence artificielle et exploitation des données. Selon la situation, nous pouvons déployer une solution existante, adapter l’un de nos produits ou concevoir une solution sur mesure.</w:t>
      </w:r>
    </w:p>
    <w:p w14:paraId="38706972" w14:textId="77777777" w:rsidR="00BE2265" w:rsidRPr="00D449FF" w:rsidRDefault="00000000">
      <w:pPr>
        <w:spacing w:after="100"/>
      </w:pPr>
      <w:r w:rsidRPr="00D449FF">
        <w:t>Nous accompagnons chaque projet de la compréhension du besoin jusqu’à sa mise en œuvre, avec une démarche progressive : analyser les méthodes de travail, identifier les points de blocage, définir les priorités, puis construire une solution réellement adaptée aux équipes et aux objectifs de l’entreprise.</w:t>
      </w:r>
    </w:p>
    <w:p w14:paraId="4B8A0245" w14:textId="77777777" w:rsidR="00BE2265" w:rsidRPr="00D449FF" w:rsidRDefault="00000000">
      <w:pPr>
        <w:spacing w:after="100"/>
      </w:pPr>
      <w:r w:rsidRPr="00D449FF">
        <w:t>Parce que la technologie n’a de valeur que lorsqu’elle produit des résultats concrets, nous l’utilisons pour aider les entreprises à gagner en efficacité, prendre de meilleures décisions et soutenir durablement leur croissance.</w:t>
      </w:r>
    </w:p>
    <w:p w14:paraId="0885F254" w14:textId="77777777" w:rsidR="00BE2265" w:rsidRPr="00D449FF" w:rsidRDefault="00000000">
      <w:pPr>
        <w:pStyle w:val="H2Custom"/>
        <w:rPr>
          <w:lang w:val="fr-FR"/>
        </w:rPr>
      </w:pPr>
      <w:r w:rsidRPr="00D449FF">
        <w:rPr>
          <w:lang w:val="fr-FR"/>
        </w:rPr>
        <w:t>Raison d’être</w:t>
      </w:r>
    </w:p>
    <w:tbl>
      <w:tblPr>
        <w:tblW w:w="0" w:type="auto"/>
        <w:jc w:val="center"/>
        <w:tblLook w:val="04A0" w:firstRow="1" w:lastRow="0" w:firstColumn="1" w:lastColumn="0" w:noHBand="0" w:noVBand="1"/>
      </w:tblPr>
      <w:tblGrid>
        <w:gridCol w:w="10224"/>
      </w:tblGrid>
      <w:tr w:rsidR="00BE2265" w:rsidRPr="00D449FF" w14:paraId="55BA3834" w14:textId="77777777">
        <w:trPr>
          <w:jc w:val="center"/>
        </w:trPr>
        <w:tc>
          <w:tcPr>
            <w:tcW w:w="10224" w:type="dxa"/>
            <w:tcBorders>
              <w:left w:val="single" w:sz="18" w:space="0" w:color="00A7E1"/>
            </w:tcBorders>
            <w:shd w:val="clear" w:color="auto" w:fill="E7F6FC"/>
          </w:tcPr>
          <w:p w14:paraId="15AE2B27" w14:textId="77777777" w:rsidR="00BE2265" w:rsidRPr="00D449FF" w:rsidRDefault="00000000">
            <w:pPr>
              <w:spacing w:before="120" w:after="120"/>
            </w:pPr>
            <w:r w:rsidRPr="00D449FF">
              <w:rPr>
                <w:b/>
                <w:color w:val="082856"/>
                <w:sz w:val="24"/>
              </w:rPr>
              <w:t>Aider les entreprises à mieux travailler, mieux piloter leur activité et créer davantage de valeur grâce au digital, à la donnée et à l’intelligence artificielle.</w:t>
            </w:r>
          </w:p>
        </w:tc>
      </w:tr>
    </w:tbl>
    <w:p w14:paraId="640B1634" w14:textId="77777777" w:rsidR="00BE2265" w:rsidRPr="00D449FF" w:rsidRDefault="00000000">
      <w:pPr>
        <w:pStyle w:val="H2Custom"/>
        <w:rPr>
          <w:lang w:val="fr-FR"/>
        </w:rPr>
      </w:pPr>
      <w:r w:rsidRPr="00D449FF">
        <w:rPr>
          <w:lang w:val="fr-FR"/>
        </w:rPr>
        <w:t>Mission</w:t>
      </w:r>
    </w:p>
    <w:p w14:paraId="185FB7A3" w14:textId="77777777" w:rsidR="00BE2265" w:rsidRPr="00D449FF" w:rsidRDefault="00000000">
      <w:pPr>
        <w:spacing w:after="100"/>
      </w:pPr>
      <w:r w:rsidRPr="00D449FF">
        <w:t>Transformer les besoins métier en solutions digitales concrètes, utiles et durables.</w:t>
      </w:r>
    </w:p>
    <w:p w14:paraId="2B14AD86" w14:textId="77777777" w:rsidR="00BE2265" w:rsidRPr="00D449FF" w:rsidRDefault="00000000">
      <w:pPr>
        <w:pStyle w:val="H2Custom"/>
        <w:rPr>
          <w:lang w:val="fr-FR"/>
        </w:rPr>
      </w:pPr>
      <w:r w:rsidRPr="00D449FF">
        <w:rPr>
          <w:lang w:val="fr-FR"/>
        </w:rPr>
        <w:t>Vision</w:t>
      </w:r>
    </w:p>
    <w:p w14:paraId="5351C831" w14:textId="77777777" w:rsidR="00BE2265" w:rsidRPr="00D449FF" w:rsidRDefault="00000000">
      <w:pPr>
        <w:spacing w:after="100"/>
      </w:pPr>
      <w:r w:rsidRPr="00D449FF">
        <w:t>Permettre aux entreprises de se digitaliser sans ajouter de complexité inutile, tout en leur donnant les moyens de mieux exploiter leurs informations et d’accompagner leur croissance.</w:t>
      </w:r>
    </w:p>
    <w:p w14:paraId="0379E9D4" w14:textId="77777777" w:rsidR="00BE2265" w:rsidRPr="00D449FF" w:rsidRDefault="00000000">
      <w:pPr>
        <w:pStyle w:val="H2Custom"/>
        <w:rPr>
          <w:lang w:val="fr-FR"/>
        </w:rPr>
      </w:pPr>
      <w:r w:rsidRPr="00D449FF">
        <w:rPr>
          <w:lang w:val="fr-FR"/>
        </w:rPr>
        <w:t>Promesse de marque</w:t>
      </w:r>
    </w:p>
    <w:p w14:paraId="770C1E50" w14:textId="77777777" w:rsidR="00BE2265" w:rsidRPr="00D449FF" w:rsidRDefault="00000000">
      <w:pPr>
        <w:spacing w:after="100"/>
      </w:pPr>
      <w:r w:rsidRPr="00D449FF">
        <w:lastRenderedPageBreak/>
        <w:t>Axplify Services ne crée pas des outils pour ajouter de la technologie. L’entreprise crée des solutions qui font gagner du temps, réduisent les erreurs, améliorent le pilotage et facilitent la prise de décision.</w:t>
      </w:r>
    </w:p>
    <w:p w14:paraId="26F3DB06" w14:textId="77777777" w:rsidR="00BE2265" w:rsidRPr="00D449FF" w:rsidRDefault="00000000">
      <w:pPr>
        <w:pStyle w:val="H2Custom"/>
        <w:rPr>
          <w:lang w:val="fr-FR"/>
        </w:rPr>
      </w:pPr>
      <w:r w:rsidRPr="00D449FF">
        <w:rPr>
          <w:lang w:val="fr-FR"/>
        </w:rPr>
        <w:t>Slogan</w:t>
      </w:r>
    </w:p>
    <w:tbl>
      <w:tblPr>
        <w:tblW w:w="0" w:type="auto"/>
        <w:jc w:val="center"/>
        <w:tblLook w:val="04A0" w:firstRow="1" w:lastRow="0" w:firstColumn="1" w:lastColumn="0" w:noHBand="0" w:noVBand="1"/>
      </w:tblPr>
      <w:tblGrid>
        <w:gridCol w:w="10224"/>
      </w:tblGrid>
      <w:tr w:rsidR="00BE2265" w:rsidRPr="00D449FF" w14:paraId="7B989129" w14:textId="77777777">
        <w:trPr>
          <w:jc w:val="center"/>
        </w:trPr>
        <w:tc>
          <w:tcPr>
            <w:tcW w:w="10224" w:type="dxa"/>
            <w:tcBorders>
              <w:left w:val="single" w:sz="18" w:space="0" w:color="00A7E1"/>
            </w:tcBorders>
            <w:shd w:val="clear" w:color="auto" w:fill="E7F6FC"/>
          </w:tcPr>
          <w:p w14:paraId="742647AC" w14:textId="77777777" w:rsidR="00BE2265" w:rsidRPr="00D449FF" w:rsidRDefault="00000000">
            <w:pPr>
              <w:spacing w:before="120" w:after="120"/>
            </w:pPr>
            <w:r w:rsidRPr="00D449FF">
              <w:rPr>
                <w:b/>
                <w:color w:val="082856"/>
                <w:sz w:val="24"/>
              </w:rPr>
              <w:t>Simplifiez vos processus. Valorisez vos données. Libérez votre potentiel !</w:t>
            </w:r>
          </w:p>
        </w:tc>
      </w:tr>
    </w:tbl>
    <w:p w14:paraId="2705BF84" w14:textId="220A916D" w:rsidR="00BE2265" w:rsidRPr="00D449FF" w:rsidRDefault="00BE2265"/>
    <w:p w14:paraId="2290FAE7" w14:textId="77777777" w:rsidR="00BE2265" w:rsidRPr="00D449FF" w:rsidRDefault="00000000">
      <w:pPr>
        <w:pStyle w:val="H1Custom"/>
        <w:rPr>
          <w:lang w:val="fr-FR"/>
        </w:rPr>
      </w:pPr>
      <w:r w:rsidRPr="00D449FF">
        <w:rPr>
          <w:lang w:val="fr-FR"/>
        </w:rPr>
        <w:t>2. Publics cibles et besoins auxquels répondre</w:t>
      </w:r>
    </w:p>
    <w:p w14:paraId="2EF6427E" w14:textId="77777777" w:rsidR="00BE2265" w:rsidRPr="00D449FF" w:rsidRDefault="00000000">
      <w:pPr>
        <w:pStyle w:val="H2Custom"/>
        <w:rPr>
          <w:lang w:val="fr-FR"/>
        </w:rPr>
      </w:pPr>
      <w:r w:rsidRPr="00D449FF">
        <w:rPr>
          <w:lang w:val="fr-FR"/>
        </w:rPr>
        <w:t>Cibles prioritaires</w:t>
      </w:r>
    </w:p>
    <w:p w14:paraId="386195B2" w14:textId="77777777" w:rsidR="00BE2265" w:rsidRPr="00D449FF" w:rsidRDefault="00000000">
      <w:pPr>
        <w:pStyle w:val="Listepuces"/>
        <w:spacing w:after="40"/>
      </w:pPr>
      <w:r w:rsidRPr="00D449FF">
        <w:t>Dirigeants de PME et d’entreprises en croissance.</w:t>
      </w:r>
    </w:p>
    <w:p w14:paraId="12B890CE" w14:textId="77777777" w:rsidR="00BE2265" w:rsidRPr="00D449FF" w:rsidRDefault="00000000">
      <w:pPr>
        <w:pStyle w:val="Listepuces"/>
        <w:spacing w:after="40"/>
      </w:pPr>
      <w:r w:rsidRPr="00D449FF">
        <w:t>Directions générales et directions des opérations.</w:t>
      </w:r>
    </w:p>
    <w:p w14:paraId="4D97D8B8" w14:textId="77777777" w:rsidR="00BE2265" w:rsidRPr="00D449FF" w:rsidRDefault="00000000">
      <w:pPr>
        <w:pStyle w:val="Listepuces"/>
        <w:spacing w:after="40"/>
      </w:pPr>
      <w:r w:rsidRPr="00D449FF">
        <w:t>Directions commerciales, marketing et relation client.</w:t>
      </w:r>
    </w:p>
    <w:p w14:paraId="5561F949" w14:textId="77777777" w:rsidR="00BE2265" w:rsidRPr="00D449FF" w:rsidRDefault="00000000">
      <w:pPr>
        <w:pStyle w:val="Listepuces"/>
        <w:spacing w:after="40"/>
      </w:pPr>
      <w:r w:rsidRPr="00D449FF">
        <w:t>Directions financières et responsables du pilotage.</w:t>
      </w:r>
    </w:p>
    <w:p w14:paraId="2AA55BAF" w14:textId="77777777" w:rsidR="00BE2265" w:rsidRPr="00D449FF" w:rsidRDefault="00000000">
      <w:pPr>
        <w:pStyle w:val="Listepuces"/>
        <w:spacing w:after="40"/>
      </w:pPr>
      <w:r w:rsidRPr="00D449FF">
        <w:t>Responsables informatiques et transformation digitale.</w:t>
      </w:r>
    </w:p>
    <w:p w14:paraId="24BB0D36" w14:textId="77777777" w:rsidR="00BE2265" w:rsidRPr="00D449FF" w:rsidRDefault="00000000">
      <w:pPr>
        <w:pStyle w:val="Listepuces"/>
        <w:spacing w:after="40"/>
      </w:pPr>
      <w:r w:rsidRPr="00D449FF">
        <w:t>Institutions, associations et organisations qui souhaitent moderniser leurs services.</w:t>
      </w:r>
    </w:p>
    <w:p w14:paraId="36F692C8" w14:textId="77777777" w:rsidR="00BE2265" w:rsidRPr="00D449FF" w:rsidRDefault="00000000">
      <w:pPr>
        <w:pStyle w:val="H2Custom"/>
        <w:rPr>
          <w:lang w:val="fr-FR"/>
        </w:rPr>
      </w:pPr>
      <w:r w:rsidRPr="00D449FF">
        <w:rPr>
          <w:lang w:val="fr-FR"/>
        </w:rPr>
        <w:t>Situations dans lesquelles Axplify intervient</w:t>
      </w:r>
    </w:p>
    <w:p w14:paraId="2C69C50B" w14:textId="77777777" w:rsidR="00BE2265" w:rsidRPr="00D449FF" w:rsidRDefault="00000000">
      <w:pPr>
        <w:pStyle w:val="Listepuces"/>
        <w:spacing w:after="40"/>
      </w:pPr>
      <w:r w:rsidRPr="00D449FF">
        <w:t>L’entreprise utilise plusieurs fichiers, outils ou échanges dispersés pour suivre la même activité.</w:t>
      </w:r>
    </w:p>
    <w:p w14:paraId="70B90E49" w14:textId="77777777" w:rsidR="00BE2265" w:rsidRPr="00D449FF" w:rsidRDefault="00000000">
      <w:pPr>
        <w:pStyle w:val="Listepuces"/>
        <w:spacing w:after="40"/>
      </w:pPr>
      <w:r w:rsidRPr="00D449FF">
        <w:t>Une partie importante du travail repose encore sur des saisies et vérifications manuelles.</w:t>
      </w:r>
    </w:p>
    <w:p w14:paraId="0665F7D1" w14:textId="77777777" w:rsidR="00BE2265" w:rsidRPr="00D449FF" w:rsidRDefault="00000000">
      <w:pPr>
        <w:pStyle w:val="Listepuces"/>
        <w:spacing w:after="40"/>
      </w:pPr>
      <w:r w:rsidRPr="00D449FF">
        <w:t>Les équipes manquent d’une vision centralisée des ventes, des clients, des stocks ou des opérations.</w:t>
      </w:r>
    </w:p>
    <w:p w14:paraId="10E0B29E" w14:textId="77777777" w:rsidR="00BE2265" w:rsidRPr="00D449FF" w:rsidRDefault="00000000">
      <w:pPr>
        <w:pStyle w:val="Listepuces"/>
        <w:spacing w:after="40"/>
      </w:pPr>
      <w:r w:rsidRPr="00D449FF">
        <w:t>Les outils existants ne correspondent plus à la taille ou au fonctionnement de l’entreprise.</w:t>
      </w:r>
    </w:p>
    <w:p w14:paraId="173118E3" w14:textId="77777777" w:rsidR="00BE2265" w:rsidRPr="00D449FF" w:rsidRDefault="00000000">
      <w:pPr>
        <w:pStyle w:val="Listepuces"/>
        <w:spacing w:after="40"/>
      </w:pPr>
      <w:r w:rsidRPr="00D449FF">
        <w:t>Les données existent, mais elles sont difficiles à exploiter pour prendre des décisions.</w:t>
      </w:r>
    </w:p>
    <w:p w14:paraId="51948CDD" w14:textId="77777777" w:rsidR="00BE2265" w:rsidRPr="00D449FF" w:rsidRDefault="00000000">
      <w:pPr>
        <w:pStyle w:val="Listepuces"/>
        <w:spacing w:after="40"/>
      </w:pPr>
      <w:r w:rsidRPr="00D449FF">
        <w:t>L’entreprise souhaite automatiser certaines tâches sans désorganiser ses équipes.</w:t>
      </w:r>
    </w:p>
    <w:p w14:paraId="4AECD04D" w14:textId="77777777" w:rsidR="00BE2265" w:rsidRPr="00D449FF" w:rsidRDefault="00000000">
      <w:pPr>
        <w:pStyle w:val="Listepuces"/>
        <w:spacing w:after="40"/>
      </w:pPr>
      <w:r w:rsidRPr="00D449FF">
        <w:t>Un besoin spécifique nécessite une plateforme ou un outil adapté.</w:t>
      </w:r>
    </w:p>
    <w:p w14:paraId="7A0007E4" w14:textId="77777777" w:rsidR="00BE2265" w:rsidRPr="00D449FF" w:rsidRDefault="00000000">
      <w:pPr>
        <w:pStyle w:val="Listepuces"/>
        <w:spacing w:after="40"/>
      </w:pPr>
      <w:r w:rsidRPr="00D449FF">
        <w:t>L’entreprise recherche une solution déjà disponible pour déployer plus rapidement.</w:t>
      </w:r>
    </w:p>
    <w:p w14:paraId="6E3BA193" w14:textId="77777777" w:rsidR="00BE2265" w:rsidRPr="00D449FF" w:rsidRDefault="00000000">
      <w:pPr>
        <w:pStyle w:val="H2Custom"/>
        <w:rPr>
          <w:lang w:val="fr-FR"/>
        </w:rPr>
      </w:pPr>
      <w:r w:rsidRPr="00D449FF">
        <w:rPr>
          <w:lang w:val="fr-FR"/>
        </w:rPr>
        <w:t>Bénéfices à faire ressortir sur le site</w:t>
      </w:r>
    </w:p>
    <w:p w14:paraId="00B2660A" w14:textId="77777777" w:rsidR="00BE2265" w:rsidRPr="00D449FF" w:rsidRDefault="00000000">
      <w:pPr>
        <w:pStyle w:val="Listepuces"/>
        <w:spacing w:after="40"/>
      </w:pPr>
      <w:r w:rsidRPr="00D449FF">
        <w:t>Gagner du temps.</w:t>
      </w:r>
    </w:p>
    <w:p w14:paraId="570134D2" w14:textId="77777777" w:rsidR="00BE2265" w:rsidRPr="00D449FF" w:rsidRDefault="00000000">
      <w:pPr>
        <w:pStyle w:val="Listepuces"/>
        <w:spacing w:after="40"/>
      </w:pPr>
      <w:r w:rsidRPr="00D449FF">
        <w:t>Réduire les erreurs.</w:t>
      </w:r>
    </w:p>
    <w:p w14:paraId="6454360D" w14:textId="77777777" w:rsidR="00BE2265" w:rsidRPr="00D449FF" w:rsidRDefault="00000000">
      <w:pPr>
        <w:pStyle w:val="Listepuces"/>
        <w:spacing w:after="40"/>
      </w:pPr>
      <w:r w:rsidRPr="00D449FF">
        <w:t>Centraliser les informations.</w:t>
      </w:r>
    </w:p>
    <w:p w14:paraId="0DAA8D42" w14:textId="77777777" w:rsidR="00BE2265" w:rsidRPr="00D449FF" w:rsidRDefault="00000000">
      <w:pPr>
        <w:pStyle w:val="Listepuces"/>
        <w:spacing w:after="40"/>
      </w:pPr>
      <w:r w:rsidRPr="00D449FF">
        <w:t>Améliorer le suivi de l’activité.</w:t>
      </w:r>
    </w:p>
    <w:p w14:paraId="62F9CC1B" w14:textId="77777777" w:rsidR="00BE2265" w:rsidRPr="00D449FF" w:rsidRDefault="00000000">
      <w:pPr>
        <w:pStyle w:val="Listepuces"/>
        <w:spacing w:after="40"/>
      </w:pPr>
      <w:r w:rsidRPr="00D449FF">
        <w:t>Faciliter la collaboration entre les équipes.</w:t>
      </w:r>
    </w:p>
    <w:p w14:paraId="24180B51" w14:textId="77777777" w:rsidR="00BE2265" w:rsidRPr="00D449FF" w:rsidRDefault="00000000">
      <w:pPr>
        <w:pStyle w:val="Listepuces"/>
        <w:spacing w:after="40"/>
      </w:pPr>
      <w:r w:rsidRPr="00D449FF">
        <w:t>Accélérer les opérations.</w:t>
      </w:r>
    </w:p>
    <w:p w14:paraId="4976DE4B" w14:textId="77777777" w:rsidR="00BE2265" w:rsidRPr="00D449FF" w:rsidRDefault="00000000">
      <w:pPr>
        <w:pStyle w:val="Listepuces"/>
        <w:spacing w:after="40"/>
      </w:pPr>
      <w:r w:rsidRPr="00D449FF">
        <w:t>Mieux comprendre les données.</w:t>
      </w:r>
    </w:p>
    <w:p w14:paraId="703AC21A" w14:textId="77777777" w:rsidR="00BE2265" w:rsidRPr="00D449FF" w:rsidRDefault="00000000">
      <w:pPr>
        <w:pStyle w:val="Listepuces"/>
        <w:spacing w:after="40"/>
      </w:pPr>
      <w:r w:rsidRPr="00D449FF">
        <w:t>Prendre de meilleures décisions.</w:t>
      </w:r>
    </w:p>
    <w:p w14:paraId="19355E00" w14:textId="77777777" w:rsidR="00BE2265" w:rsidRPr="00D449FF" w:rsidRDefault="00000000">
      <w:pPr>
        <w:pStyle w:val="Listepuces"/>
        <w:spacing w:after="40"/>
      </w:pPr>
      <w:r w:rsidRPr="00D449FF">
        <w:t>Accompagner la croissance de l’entreprise.</w:t>
      </w:r>
    </w:p>
    <w:p w14:paraId="34E66915" w14:textId="18656DDB" w:rsidR="00BE2265" w:rsidRPr="00D449FF" w:rsidRDefault="00BE2265" w:rsidP="00435C16"/>
    <w:p w14:paraId="065A2213" w14:textId="77777777" w:rsidR="00BE2265" w:rsidRPr="00D449FF" w:rsidRDefault="00000000">
      <w:pPr>
        <w:pStyle w:val="H1Custom"/>
        <w:rPr>
          <w:lang w:val="fr-FR"/>
        </w:rPr>
      </w:pPr>
      <w:r w:rsidRPr="00D449FF">
        <w:rPr>
          <w:lang w:val="fr-FR"/>
        </w:rPr>
        <w:t>5. Contenu de la page Solutions</w:t>
      </w:r>
    </w:p>
    <w:p w14:paraId="4AD9E567" w14:textId="77777777" w:rsidR="00BE2265" w:rsidRPr="00D449FF" w:rsidRDefault="00000000">
      <w:pPr>
        <w:pStyle w:val="H2Custom"/>
        <w:rPr>
          <w:lang w:val="fr-FR"/>
        </w:rPr>
      </w:pPr>
      <w:r w:rsidRPr="00D449FF">
        <w:rPr>
          <w:lang w:val="fr-FR"/>
        </w:rPr>
        <w:t>Introduction</w:t>
      </w:r>
    </w:p>
    <w:p w14:paraId="24428A98" w14:textId="77777777" w:rsidR="00BE2265" w:rsidRPr="00D449FF" w:rsidRDefault="00000000">
      <w:pPr>
        <w:spacing w:after="100"/>
      </w:pPr>
      <w:r w:rsidRPr="00D449FF">
        <w:lastRenderedPageBreak/>
        <w:t>Chaque entreprise possède ses propres méthodes de travail, ses priorités et ses contraintes. Axplify Services part du besoin réel pour proposer une solution adaptée, qu’il s’agisse de moderniser un processus, centraliser une activité, automatiser des tâches ou mieux exploiter les données.</w:t>
      </w:r>
    </w:p>
    <w:p w14:paraId="27CBAB75" w14:textId="77777777" w:rsidR="00BE2265" w:rsidRPr="00D449FF" w:rsidRDefault="00000000">
      <w:pPr>
        <w:pStyle w:val="H2Custom"/>
        <w:rPr>
          <w:lang w:val="fr-FR"/>
        </w:rPr>
      </w:pPr>
      <w:r w:rsidRPr="00D449FF">
        <w:rPr>
          <w:lang w:val="fr-FR"/>
        </w:rPr>
        <w:t>Digitalisation des processus</w:t>
      </w:r>
    </w:p>
    <w:p w14:paraId="4B7D70DC" w14:textId="77777777" w:rsidR="00BE2265" w:rsidRPr="00D449FF" w:rsidRDefault="00000000">
      <w:pPr>
        <w:spacing w:after="100"/>
      </w:pPr>
      <w:r w:rsidRPr="00D449FF">
        <w:t>Transformer des méthodes manuelles ou dispersées en un fonctionnement plus structuré.</w:t>
      </w:r>
    </w:p>
    <w:p w14:paraId="265F7B18" w14:textId="77777777" w:rsidR="00BE2265" w:rsidRPr="00D449FF" w:rsidRDefault="00000000">
      <w:pPr>
        <w:pStyle w:val="Listepuces"/>
        <w:spacing w:after="40"/>
      </w:pPr>
      <w:r w:rsidRPr="00D449FF">
        <w:t>Centraliser les informations.</w:t>
      </w:r>
    </w:p>
    <w:p w14:paraId="38021306" w14:textId="77777777" w:rsidR="00BE2265" w:rsidRPr="00D449FF" w:rsidRDefault="00000000">
      <w:pPr>
        <w:pStyle w:val="Listepuces"/>
        <w:spacing w:after="40"/>
      </w:pPr>
      <w:r w:rsidRPr="00D449FF">
        <w:t>Réduire les doubles saisies.</w:t>
      </w:r>
    </w:p>
    <w:p w14:paraId="42A095B6" w14:textId="77777777" w:rsidR="00BE2265" w:rsidRPr="00D449FF" w:rsidRDefault="00000000">
      <w:pPr>
        <w:pStyle w:val="Listepuces"/>
        <w:spacing w:after="40"/>
      </w:pPr>
      <w:r w:rsidRPr="00D449FF">
        <w:t>Fluidifier les échanges entre les équipes.</w:t>
      </w:r>
    </w:p>
    <w:p w14:paraId="259C3A5D" w14:textId="77777777" w:rsidR="00BE2265" w:rsidRPr="00D449FF" w:rsidRDefault="00000000">
      <w:pPr>
        <w:pStyle w:val="Listepuces"/>
        <w:spacing w:after="40"/>
      </w:pPr>
      <w:r w:rsidRPr="00D449FF">
        <w:t>Suivre plus facilement l’avancement des opérations.</w:t>
      </w:r>
    </w:p>
    <w:p w14:paraId="7577D40E" w14:textId="77777777" w:rsidR="00BE2265" w:rsidRPr="00D449FF" w:rsidRDefault="00000000">
      <w:pPr>
        <w:pStyle w:val="H2Custom"/>
        <w:rPr>
          <w:lang w:val="fr-FR"/>
        </w:rPr>
      </w:pPr>
      <w:r w:rsidRPr="00D449FF">
        <w:rPr>
          <w:lang w:val="fr-FR"/>
        </w:rPr>
        <w:t>Outils de gestion</w:t>
      </w:r>
    </w:p>
    <w:p w14:paraId="110F07DD" w14:textId="77777777" w:rsidR="00BE2265" w:rsidRPr="00D449FF" w:rsidRDefault="00000000">
      <w:pPr>
        <w:spacing w:after="100"/>
      </w:pPr>
      <w:r w:rsidRPr="00D449FF">
        <w:t>Créer ou mettre en place des solutions qui donnent une vision plus claire de l’activité.</w:t>
      </w:r>
    </w:p>
    <w:p w14:paraId="08AD569F" w14:textId="77777777" w:rsidR="00BE2265" w:rsidRPr="00D449FF" w:rsidRDefault="00000000">
      <w:pPr>
        <w:pStyle w:val="Listepuces"/>
        <w:spacing w:after="40"/>
      </w:pPr>
      <w:r w:rsidRPr="00D449FF">
        <w:t>Suivi des ventes et des clients.</w:t>
      </w:r>
    </w:p>
    <w:p w14:paraId="7CE0C11D" w14:textId="77777777" w:rsidR="00BE2265" w:rsidRPr="00D449FF" w:rsidRDefault="00000000">
      <w:pPr>
        <w:pStyle w:val="Listepuces"/>
        <w:spacing w:after="40"/>
      </w:pPr>
      <w:r w:rsidRPr="00D449FF">
        <w:t>Gestion des commandes et des stocks.</w:t>
      </w:r>
    </w:p>
    <w:p w14:paraId="555D6DF2" w14:textId="77777777" w:rsidR="00BE2265" w:rsidRPr="00D449FF" w:rsidRDefault="00000000">
      <w:pPr>
        <w:pStyle w:val="Listepuces"/>
        <w:spacing w:after="40"/>
      </w:pPr>
      <w:r w:rsidRPr="00D449FF">
        <w:t>Suivi des opérations et des demandes.</w:t>
      </w:r>
    </w:p>
    <w:p w14:paraId="7C4FB2DA" w14:textId="77777777" w:rsidR="00BE2265" w:rsidRPr="00D449FF" w:rsidRDefault="00000000">
      <w:pPr>
        <w:pStyle w:val="Listepuces"/>
        <w:spacing w:after="40"/>
      </w:pPr>
      <w:r w:rsidRPr="00D449FF">
        <w:t>Espaces de travail adaptés aux différents rôles.</w:t>
      </w:r>
    </w:p>
    <w:p w14:paraId="188D6283" w14:textId="77777777" w:rsidR="00BE2265" w:rsidRPr="00D449FF" w:rsidRDefault="00000000">
      <w:pPr>
        <w:pStyle w:val="H2Custom"/>
        <w:rPr>
          <w:lang w:val="fr-FR"/>
        </w:rPr>
      </w:pPr>
      <w:r w:rsidRPr="00D449FF">
        <w:rPr>
          <w:lang w:val="fr-FR"/>
        </w:rPr>
        <w:t>Automatisation</w:t>
      </w:r>
    </w:p>
    <w:p w14:paraId="03090540" w14:textId="77777777" w:rsidR="00BE2265" w:rsidRPr="00D449FF" w:rsidRDefault="00000000">
      <w:pPr>
        <w:spacing w:after="100"/>
      </w:pPr>
      <w:r w:rsidRPr="00D449FF">
        <w:t>Faire exécuter automatiquement les tâches répétitives qui consomment du temps sans créer de valeur.</w:t>
      </w:r>
    </w:p>
    <w:p w14:paraId="0C1B0A92" w14:textId="77777777" w:rsidR="00BE2265" w:rsidRPr="00D449FF" w:rsidRDefault="00000000">
      <w:pPr>
        <w:pStyle w:val="Listepuces"/>
        <w:spacing w:after="40"/>
      </w:pPr>
      <w:r w:rsidRPr="00D449FF">
        <w:t>Relances et notifications.</w:t>
      </w:r>
    </w:p>
    <w:p w14:paraId="04713DDD" w14:textId="77777777" w:rsidR="00BE2265" w:rsidRPr="00D449FF" w:rsidRDefault="00000000">
      <w:pPr>
        <w:pStyle w:val="Listepuces"/>
        <w:spacing w:after="40"/>
      </w:pPr>
      <w:r w:rsidRPr="00D449FF">
        <w:t>Mise à jour d’informations.</w:t>
      </w:r>
    </w:p>
    <w:p w14:paraId="075F01F3" w14:textId="77777777" w:rsidR="00BE2265" w:rsidRPr="00D449FF" w:rsidRDefault="00000000">
      <w:pPr>
        <w:pStyle w:val="Listepuces"/>
        <w:spacing w:after="40"/>
      </w:pPr>
      <w:r w:rsidRPr="00D449FF">
        <w:t>Traitement de demandes.</w:t>
      </w:r>
    </w:p>
    <w:p w14:paraId="62DA741C" w14:textId="77777777" w:rsidR="00BE2265" w:rsidRPr="00D449FF" w:rsidRDefault="00000000">
      <w:pPr>
        <w:pStyle w:val="Listepuces"/>
        <w:spacing w:after="40"/>
      </w:pPr>
      <w:r w:rsidRPr="00D449FF">
        <w:t>Transmission de données entre plusieurs outils.</w:t>
      </w:r>
    </w:p>
    <w:p w14:paraId="71A54F3E" w14:textId="77777777" w:rsidR="00BE2265" w:rsidRPr="00D449FF" w:rsidRDefault="00000000">
      <w:pPr>
        <w:pStyle w:val="H2Custom"/>
        <w:rPr>
          <w:lang w:val="fr-FR"/>
        </w:rPr>
      </w:pPr>
      <w:r w:rsidRPr="00D449FF">
        <w:rPr>
          <w:lang w:val="fr-FR"/>
        </w:rPr>
        <w:t>Data et pilotage</w:t>
      </w:r>
    </w:p>
    <w:p w14:paraId="6DDE02D2" w14:textId="77777777" w:rsidR="00BE2265" w:rsidRPr="00D449FF" w:rsidRDefault="00000000">
      <w:pPr>
        <w:spacing w:after="100"/>
      </w:pPr>
      <w:r w:rsidRPr="00D449FF">
        <w:t>Aider les entreprises à collecter, organiser, comprendre et utiliser leurs données.</w:t>
      </w:r>
    </w:p>
    <w:p w14:paraId="791F1185" w14:textId="77777777" w:rsidR="00BE2265" w:rsidRPr="00D449FF" w:rsidRDefault="00000000">
      <w:pPr>
        <w:pStyle w:val="Listepuces"/>
        <w:spacing w:after="40"/>
      </w:pPr>
      <w:r w:rsidRPr="00D449FF">
        <w:t>Tableaux de bord.</w:t>
      </w:r>
    </w:p>
    <w:p w14:paraId="37F0166D" w14:textId="77777777" w:rsidR="00BE2265" w:rsidRPr="00D449FF" w:rsidRDefault="00000000">
      <w:pPr>
        <w:pStyle w:val="Listepuces"/>
        <w:spacing w:after="40"/>
      </w:pPr>
      <w:r w:rsidRPr="00D449FF">
        <w:t>Indicateurs de performance.</w:t>
      </w:r>
    </w:p>
    <w:p w14:paraId="109917DC" w14:textId="77777777" w:rsidR="00BE2265" w:rsidRPr="00D449FF" w:rsidRDefault="00000000">
      <w:pPr>
        <w:pStyle w:val="Listepuces"/>
        <w:spacing w:after="40"/>
      </w:pPr>
      <w:r w:rsidRPr="00D449FF">
        <w:t>Analyse des ventes, clients ou opérations.</w:t>
      </w:r>
    </w:p>
    <w:p w14:paraId="5C35189B" w14:textId="77777777" w:rsidR="00BE2265" w:rsidRPr="00D449FF" w:rsidRDefault="00000000">
      <w:pPr>
        <w:pStyle w:val="Listepuces"/>
        <w:spacing w:after="40"/>
      </w:pPr>
      <w:r w:rsidRPr="00D449FF">
        <w:t>Aide à la décision.</w:t>
      </w:r>
    </w:p>
    <w:p w14:paraId="7BFDC94C" w14:textId="77777777" w:rsidR="00BE2265" w:rsidRPr="00D449FF" w:rsidRDefault="00000000">
      <w:pPr>
        <w:pStyle w:val="H2Custom"/>
        <w:rPr>
          <w:lang w:val="fr-FR"/>
        </w:rPr>
      </w:pPr>
      <w:r w:rsidRPr="00D449FF">
        <w:rPr>
          <w:lang w:val="fr-FR"/>
        </w:rPr>
        <w:t>Intelligence artificielle</w:t>
      </w:r>
    </w:p>
    <w:p w14:paraId="52206464" w14:textId="77777777" w:rsidR="00BE2265" w:rsidRPr="00D449FF" w:rsidRDefault="00000000">
      <w:pPr>
        <w:spacing w:after="100"/>
      </w:pPr>
      <w:r w:rsidRPr="00D449FF">
        <w:t>Intégrer des solutions intelligentes lorsqu’elles apportent une valeur concrète.</w:t>
      </w:r>
    </w:p>
    <w:p w14:paraId="3FB82CDD" w14:textId="77777777" w:rsidR="00BE2265" w:rsidRPr="00D449FF" w:rsidRDefault="00000000">
      <w:pPr>
        <w:pStyle w:val="Listepuces"/>
        <w:spacing w:after="40"/>
      </w:pPr>
      <w:r w:rsidRPr="00D449FF">
        <w:t>Assistants pour les équipes ou les clients.</w:t>
      </w:r>
    </w:p>
    <w:p w14:paraId="179E00A4" w14:textId="77777777" w:rsidR="00BE2265" w:rsidRPr="00D449FF" w:rsidRDefault="00000000">
      <w:pPr>
        <w:pStyle w:val="Listepuces"/>
        <w:spacing w:after="40"/>
      </w:pPr>
      <w:r w:rsidRPr="00D449FF">
        <w:t>Analyse automatique de documents et de messages.</w:t>
      </w:r>
    </w:p>
    <w:p w14:paraId="238B4BB4" w14:textId="77777777" w:rsidR="00BE2265" w:rsidRPr="00D449FF" w:rsidRDefault="00000000">
      <w:pPr>
        <w:pStyle w:val="Listepuces"/>
        <w:spacing w:after="40"/>
      </w:pPr>
      <w:r w:rsidRPr="00D449FF">
        <w:t>Prévisions et détection de tendances.</w:t>
      </w:r>
    </w:p>
    <w:p w14:paraId="31E3EDBE" w14:textId="77777777" w:rsidR="00BE2265" w:rsidRPr="00D449FF" w:rsidRDefault="00000000">
      <w:pPr>
        <w:pStyle w:val="Listepuces"/>
        <w:spacing w:after="40"/>
      </w:pPr>
      <w:r w:rsidRPr="00D449FF">
        <w:t>Traitement et classement d’informations.</w:t>
      </w:r>
    </w:p>
    <w:p w14:paraId="10245217" w14:textId="77777777" w:rsidR="00BE2265" w:rsidRPr="00D449FF" w:rsidRDefault="00000000">
      <w:pPr>
        <w:pStyle w:val="H2Custom"/>
        <w:rPr>
          <w:lang w:val="fr-FR"/>
        </w:rPr>
      </w:pPr>
      <w:r w:rsidRPr="00D449FF">
        <w:rPr>
          <w:lang w:val="fr-FR"/>
        </w:rPr>
        <w:t>Solutions sur mesure</w:t>
      </w:r>
    </w:p>
    <w:p w14:paraId="5C6DFB72" w14:textId="77777777" w:rsidR="00BE2265" w:rsidRPr="00D449FF" w:rsidRDefault="00000000">
      <w:pPr>
        <w:spacing w:after="100"/>
      </w:pPr>
      <w:r w:rsidRPr="00D449FF">
        <w:t>Concevoir une réponse adaptée lorsqu’aucune solution standard ne correspond réellement au besoin.</w:t>
      </w:r>
    </w:p>
    <w:p w14:paraId="02541C02" w14:textId="77777777" w:rsidR="00BE2265" w:rsidRPr="00D449FF" w:rsidRDefault="00000000">
      <w:pPr>
        <w:pStyle w:val="Listepuces"/>
        <w:spacing w:after="40"/>
      </w:pPr>
      <w:r w:rsidRPr="00D449FF">
        <w:t>Analyse du fonctionnement actuel.</w:t>
      </w:r>
    </w:p>
    <w:p w14:paraId="6FC3392A" w14:textId="77777777" w:rsidR="00BE2265" w:rsidRPr="00D449FF" w:rsidRDefault="00000000">
      <w:pPr>
        <w:pStyle w:val="Listepuces"/>
        <w:spacing w:after="40"/>
      </w:pPr>
      <w:r w:rsidRPr="00D449FF">
        <w:t>Définition des parcours et des règles.</w:t>
      </w:r>
    </w:p>
    <w:p w14:paraId="2F74E231" w14:textId="77777777" w:rsidR="00BE2265" w:rsidRPr="00D449FF" w:rsidRDefault="00000000">
      <w:pPr>
        <w:pStyle w:val="Listepuces"/>
        <w:spacing w:after="40"/>
      </w:pPr>
      <w:r w:rsidRPr="00D449FF">
        <w:lastRenderedPageBreak/>
        <w:t>Conception de l’outil.</w:t>
      </w:r>
    </w:p>
    <w:p w14:paraId="32164BCA" w14:textId="77777777" w:rsidR="00BE2265" w:rsidRPr="00D449FF" w:rsidRDefault="00000000">
      <w:pPr>
        <w:pStyle w:val="Listepuces"/>
        <w:spacing w:after="40"/>
      </w:pPr>
      <w:r w:rsidRPr="00D449FF">
        <w:t>Mise en œuvre et accompagnement.</w:t>
      </w:r>
    </w:p>
    <w:p w14:paraId="1C6663FE" w14:textId="77777777" w:rsidR="00BE2265" w:rsidRPr="00D449FF" w:rsidRDefault="00000000">
      <w:pPr>
        <w:pStyle w:val="H2Custom"/>
        <w:rPr>
          <w:lang w:val="fr-FR"/>
        </w:rPr>
      </w:pPr>
      <w:r w:rsidRPr="00D449FF">
        <w:rPr>
          <w:lang w:val="fr-FR"/>
        </w:rPr>
        <w:t>Message de conclusion</w:t>
      </w:r>
    </w:p>
    <w:tbl>
      <w:tblPr>
        <w:tblW w:w="0" w:type="auto"/>
        <w:jc w:val="center"/>
        <w:tblLook w:val="04A0" w:firstRow="1" w:lastRow="0" w:firstColumn="1" w:lastColumn="0" w:noHBand="0" w:noVBand="1"/>
      </w:tblPr>
      <w:tblGrid>
        <w:gridCol w:w="10224"/>
      </w:tblGrid>
      <w:tr w:rsidR="00BE2265" w:rsidRPr="00D449FF" w14:paraId="4A797635" w14:textId="77777777">
        <w:trPr>
          <w:jc w:val="center"/>
        </w:trPr>
        <w:tc>
          <w:tcPr>
            <w:tcW w:w="10224" w:type="dxa"/>
            <w:shd w:val="clear" w:color="auto" w:fill="082856"/>
          </w:tcPr>
          <w:p w14:paraId="1F16D86C" w14:textId="77777777" w:rsidR="00BE2265" w:rsidRPr="00D449FF" w:rsidRDefault="00000000">
            <w:pPr>
              <w:spacing w:before="160" w:after="160"/>
              <w:jc w:val="center"/>
            </w:pPr>
            <w:r w:rsidRPr="00D449FF">
              <w:rPr>
                <w:b/>
                <w:color w:val="FFFFFF"/>
                <w:sz w:val="24"/>
              </w:rPr>
              <w:t>Une solution n’est utile que si elle s’intègre réellement au fonctionnement de l’entreprise.</w:t>
            </w:r>
            <w:r w:rsidRPr="00D449FF">
              <w:rPr>
                <w:b/>
                <w:color w:val="FFFFFF"/>
                <w:sz w:val="24"/>
              </w:rPr>
              <w:br/>
            </w:r>
            <w:r w:rsidRPr="00D449FF">
              <w:rPr>
                <w:color w:val="FFFFFF"/>
                <w:sz w:val="20"/>
              </w:rPr>
              <w:t>Parler de votre besoin</w:t>
            </w:r>
          </w:p>
        </w:tc>
      </w:tr>
    </w:tbl>
    <w:p w14:paraId="30B8BA54" w14:textId="64F876B2" w:rsidR="00BE2265" w:rsidRPr="00D449FF" w:rsidRDefault="00BE2265"/>
    <w:p w14:paraId="39D0F1A5" w14:textId="77777777" w:rsidR="00BE2265" w:rsidRPr="00D449FF" w:rsidRDefault="00000000">
      <w:pPr>
        <w:pStyle w:val="H1Custom"/>
        <w:rPr>
          <w:lang w:val="fr-FR"/>
        </w:rPr>
      </w:pPr>
      <w:r w:rsidRPr="00D449FF">
        <w:rPr>
          <w:lang w:val="fr-FR"/>
        </w:rPr>
        <w:t>6. Contenu de la page Produits</w:t>
      </w:r>
    </w:p>
    <w:p w14:paraId="1FD32B93" w14:textId="77777777" w:rsidR="00BE2265" w:rsidRPr="00D449FF" w:rsidRDefault="00000000">
      <w:pPr>
        <w:pStyle w:val="H2Custom"/>
        <w:rPr>
          <w:lang w:val="fr-FR"/>
        </w:rPr>
      </w:pPr>
      <w:r w:rsidRPr="00D449FF">
        <w:rPr>
          <w:lang w:val="fr-FR"/>
        </w:rPr>
        <w:t>Introduction</w:t>
      </w:r>
    </w:p>
    <w:p w14:paraId="033B57B6" w14:textId="77777777" w:rsidR="00BE2265" w:rsidRPr="00D449FF" w:rsidRDefault="00000000">
      <w:pPr>
        <w:spacing w:after="100"/>
      </w:pPr>
      <w:r w:rsidRPr="00D449FF">
        <w:t>Axplify Services développe également ses propres produits digitaux. Ces solutions sont conçues pour répondre à des besoins fréquents chez plusieurs entreprises et peuvent être proposées sous forme de licence ou d’abonnement.</w:t>
      </w:r>
    </w:p>
    <w:p w14:paraId="16A0822A" w14:textId="77777777" w:rsidR="00BE2265" w:rsidRPr="00D449FF" w:rsidRDefault="00000000">
      <w:pPr>
        <w:spacing w:after="100"/>
      </w:pPr>
      <w:r w:rsidRPr="00D449FF">
        <w:t>Chaque produit dispose de sa propre identité et peut avoir son propre site ou ses propres réseaux sociaux. Axplify Services reste l’entreprise qui le conçoit, le développe et l’accompagne.</w:t>
      </w:r>
    </w:p>
    <w:p w14:paraId="26AE3CB5" w14:textId="77777777" w:rsidR="00BE2265" w:rsidRPr="00D449FF" w:rsidRDefault="00000000">
      <w:pPr>
        <w:pStyle w:val="H2Custom"/>
        <w:rPr>
          <w:lang w:val="fr-FR"/>
        </w:rPr>
      </w:pPr>
      <w:r w:rsidRPr="00D449FF">
        <w:rPr>
          <w:lang w:val="fr-FR"/>
        </w:rPr>
        <w:t>Texte à afficher pour chaque produit</w:t>
      </w:r>
    </w:p>
    <w:p w14:paraId="055BC61F" w14:textId="77777777" w:rsidR="00BE2265" w:rsidRPr="00D449FF" w:rsidRDefault="00000000">
      <w:pPr>
        <w:pStyle w:val="Listepuces"/>
        <w:spacing w:after="40"/>
      </w:pPr>
      <w:r w:rsidRPr="00D449FF">
        <w:t>Nom du produit.</w:t>
      </w:r>
    </w:p>
    <w:p w14:paraId="2CCC48FD" w14:textId="77777777" w:rsidR="00BE2265" w:rsidRPr="00D449FF" w:rsidRDefault="00000000">
      <w:pPr>
        <w:pStyle w:val="Listepuces"/>
        <w:spacing w:after="40"/>
      </w:pPr>
      <w:r w:rsidRPr="00D449FF">
        <w:t>Phrase de présentation en une ligne.</w:t>
      </w:r>
    </w:p>
    <w:p w14:paraId="3418CE74" w14:textId="77777777" w:rsidR="00BE2265" w:rsidRPr="00D449FF" w:rsidRDefault="00000000">
      <w:pPr>
        <w:pStyle w:val="Listepuces"/>
        <w:spacing w:after="40"/>
      </w:pPr>
      <w:r w:rsidRPr="00D449FF">
        <w:t>Problème principal auquel il répond.</w:t>
      </w:r>
    </w:p>
    <w:p w14:paraId="36B508FD" w14:textId="77777777" w:rsidR="00BE2265" w:rsidRPr="00D449FF" w:rsidRDefault="00000000">
      <w:pPr>
        <w:pStyle w:val="Listepuces"/>
        <w:spacing w:after="40"/>
      </w:pPr>
      <w:r w:rsidRPr="00D449FF">
        <w:t>Profils d’entreprises concernés.</w:t>
      </w:r>
    </w:p>
    <w:p w14:paraId="5A26AB60" w14:textId="77777777" w:rsidR="00BE2265" w:rsidRPr="00D449FF" w:rsidRDefault="00000000">
      <w:pPr>
        <w:pStyle w:val="Listepuces"/>
        <w:spacing w:after="40"/>
      </w:pPr>
      <w:r w:rsidRPr="00D449FF">
        <w:t>Bénéfices principaux.</w:t>
      </w:r>
    </w:p>
    <w:p w14:paraId="18895712" w14:textId="77777777" w:rsidR="00BE2265" w:rsidRPr="00D449FF" w:rsidRDefault="00000000">
      <w:pPr>
        <w:pStyle w:val="Listepuces"/>
        <w:spacing w:after="40"/>
      </w:pPr>
      <w:r w:rsidRPr="00D449FF">
        <w:t>Principaux usages.</w:t>
      </w:r>
    </w:p>
    <w:p w14:paraId="67DE152B" w14:textId="77777777" w:rsidR="00BE2265" w:rsidRPr="00D449FF" w:rsidRDefault="00000000">
      <w:pPr>
        <w:pStyle w:val="Listepuces"/>
        <w:spacing w:after="40"/>
      </w:pPr>
      <w:r w:rsidRPr="00D449FF">
        <w:t>Mode d’accès : licence, abonnement ou offre personnalisée.</w:t>
      </w:r>
    </w:p>
    <w:p w14:paraId="4DDF0556" w14:textId="77777777" w:rsidR="00BE2265" w:rsidRPr="00D449FF" w:rsidRDefault="00000000">
      <w:pPr>
        <w:pStyle w:val="Listepuces"/>
        <w:spacing w:after="40"/>
      </w:pPr>
      <w:r w:rsidRPr="00D449FF">
        <w:t>Bouton vers la page du produit ou demande de démonstration.</w:t>
      </w:r>
    </w:p>
    <w:p w14:paraId="59D3F1FA" w14:textId="77777777" w:rsidR="00435C16" w:rsidRPr="00D449FF" w:rsidRDefault="00435C16" w:rsidP="00435C16">
      <w:pPr>
        <w:pStyle w:val="Listepuces"/>
        <w:numPr>
          <w:ilvl w:val="0"/>
          <w:numId w:val="0"/>
        </w:numPr>
        <w:spacing w:after="40"/>
        <w:ind w:left="360" w:hanging="360"/>
      </w:pPr>
    </w:p>
    <w:p w14:paraId="477F4194" w14:textId="6F66D392" w:rsidR="00435C16" w:rsidRPr="00D449FF" w:rsidRDefault="00435C16" w:rsidP="00435C16">
      <w:pPr>
        <w:pStyle w:val="Listepuces"/>
        <w:numPr>
          <w:ilvl w:val="0"/>
          <w:numId w:val="0"/>
        </w:numPr>
        <w:spacing w:after="40"/>
        <w:ind w:left="360" w:hanging="360"/>
      </w:pPr>
      <w:r w:rsidRPr="00D449FF">
        <w:t xml:space="preserve">Il seront affiché sous forme de carte produit, chaque carte nous envoi vers le site web du produit en question  </w:t>
      </w:r>
    </w:p>
    <w:p w14:paraId="7FDC9199" w14:textId="28D463D6" w:rsidR="00BE2265" w:rsidRPr="00D449FF" w:rsidRDefault="00000000">
      <w:pPr>
        <w:pStyle w:val="H2Custom"/>
        <w:rPr>
          <w:lang w:val="fr-FR"/>
        </w:rPr>
      </w:pPr>
      <w:r w:rsidRPr="00D449FF">
        <w:rPr>
          <w:lang w:val="fr-FR"/>
        </w:rPr>
        <w:t xml:space="preserve">Produits à </w:t>
      </w:r>
      <w:r w:rsidR="00435C16" w:rsidRPr="00D449FF">
        <w:rPr>
          <w:lang w:val="fr-FR"/>
        </w:rPr>
        <w:t>presenter (à confirmer)</w:t>
      </w:r>
    </w:p>
    <w:p w14:paraId="4BCAA739" w14:textId="77777777" w:rsidR="00BE2265" w:rsidRPr="00D449FF" w:rsidRDefault="00000000">
      <w:pPr>
        <w:pStyle w:val="H3Custom"/>
        <w:rPr>
          <w:lang w:val="fr-FR"/>
        </w:rPr>
      </w:pPr>
      <w:r w:rsidRPr="00D449FF">
        <w:rPr>
          <w:lang w:val="fr-FR"/>
        </w:rPr>
        <w:t>CRM</w:t>
      </w:r>
    </w:p>
    <w:p w14:paraId="387E0D4D" w14:textId="77777777" w:rsidR="00BE2265" w:rsidRPr="00D449FF" w:rsidRDefault="00000000">
      <w:pPr>
        <w:spacing w:after="100"/>
      </w:pPr>
      <w:r w:rsidRPr="00D449FF">
        <w:t>Centraliser les prospects, les clients, les opportunités et les actions commerciales afin de mieux structurer le suivi des ventes.</w:t>
      </w:r>
    </w:p>
    <w:p w14:paraId="56D10369" w14:textId="77777777" w:rsidR="00BE2265" w:rsidRPr="00D449FF" w:rsidRDefault="00000000">
      <w:pPr>
        <w:pStyle w:val="H3Custom"/>
        <w:rPr>
          <w:lang w:val="fr-FR"/>
        </w:rPr>
      </w:pPr>
      <w:r w:rsidRPr="00D449FF">
        <w:rPr>
          <w:lang w:val="fr-FR"/>
        </w:rPr>
        <w:t>Plateforme d’animation commerciale</w:t>
      </w:r>
    </w:p>
    <w:p w14:paraId="2B7CB514" w14:textId="77777777" w:rsidR="00BE2265" w:rsidRPr="00D449FF" w:rsidRDefault="00000000">
      <w:pPr>
        <w:spacing w:after="100"/>
      </w:pPr>
      <w:r w:rsidRPr="00D449FF">
        <w:t>Organiser les opérations commerciales, suivre les objectifs, animer les équipes et mesurer les résultats.</w:t>
      </w:r>
    </w:p>
    <w:p w14:paraId="6A3B8340" w14:textId="77777777" w:rsidR="00BE2265" w:rsidRPr="00D449FF" w:rsidRDefault="00000000">
      <w:pPr>
        <w:pStyle w:val="H3Custom"/>
        <w:rPr>
          <w:lang w:val="fr-FR"/>
        </w:rPr>
      </w:pPr>
      <w:r w:rsidRPr="00D449FF">
        <w:rPr>
          <w:lang w:val="fr-FR"/>
        </w:rPr>
        <w:t>Plateforme d’automatisation marketing</w:t>
      </w:r>
    </w:p>
    <w:p w14:paraId="082716EE" w14:textId="77777777" w:rsidR="00BE2265" w:rsidRPr="00D449FF" w:rsidRDefault="00000000">
      <w:pPr>
        <w:spacing w:after="100"/>
      </w:pPr>
      <w:r w:rsidRPr="00D449FF">
        <w:t>Coordonner les actions sur différents canaux, automatiser certaines campagnes et mieux suivre les interactions.</w:t>
      </w:r>
    </w:p>
    <w:p w14:paraId="5EA7526B" w14:textId="77777777" w:rsidR="00BE2265" w:rsidRPr="00D449FF" w:rsidRDefault="00000000">
      <w:pPr>
        <w:pStyle w:val="H3Custom"/>
        <w:rPr>
          <w:lang w:val="fr-FR"/>
        </w:rPr>
      </w:pPr>
      <w:r w:rsidRPr="00D449FF">
        <w:rPr>
          <w:lang w:val="fr-FR"/>
        </w:rPr>
        <w:t>Autres solutions métier</w:t>
      </w:r>
    </w:p>
    <w:p w14:paraId="5411C848" w14:textId="77777777" w:rsidR="00BE2265" w:rsidRPr="00D449FF" w:rsidRDefault="00000000">
      <w:pPr>
        <w:spacing w:after="100"/>
      </w:pPr>
      <w:r w:rsidRPr="00D449FF">
        <w:t>Présenter progressivement les produits développés pour répondre à des besoins sectoriels ou opérationnels spécifiques.</w:t>
      </w:r>
    </w:p>
    <w:p w14:paraId="493D6432" w14:textId="77777777" w:rsidR="00BE2265" w:rsidRPr="00D449FF" w:rsidRDefault="00000000">
      <w:pPr>
        <w:pStyle w:val="H2Custom"/>
        <w:rPr>
          <w:lang w:val="fr-FR"/>
        </w:rPr>
      </w:pPr>
      <w:r w:rsidRPr="00D449FF">
        <w:rPr>
          <w:lang w:val="fr-FR"/>
        </w:rPr>
        <w:t>Mention de rattachement</w:t>
      </w:r>
    </w:p>
    <w:tbl>
      <w:tblPr>
        <w:tblW w:w="0" w:type="auto"/>
        <w:jc w:val="center"/>
        <w:tblLook w:val="04A0" w:firstRow="1" w:lastRow="0" w:firstColumn="1" w:lastColumn="0" w:noHBand="0" w:noVBand="1"/>
      </w:tblPr>
      <w:tblGrid>
        <w:gridCol w:w="10224"/>
      </w:tblGrid>
      <w:tr w:rsidR="00BE2265" w:rsidRPr="00D449FF" w14:paraId="692915C5" w14:textId="77777777">
        <w:trPr>
          <w:jc w:val="center"/>
        </w:trPr>
        <w:tc>
          <w:tcPr>
            <w:tcW w:w="10224" w:type="dxa"/>
            <w:tcBorders>
              <w:left w:val="single" w:sz="18" w:space="0" w:color="00A7E1"/>
            </w:tcBorders>
            <w:shd w:val="clear" w:color="auto" w:fill="E7F6FC"/>
          </w:tcPr>
          <w:p w14:paraId="5339BD89" w14:textId="77777777" w:rsidR="00BE2265" w:rsidRPr="00D449FF" w:rsidRDefault="00000000">
            <w:pPr>
              <w:spacing w:before="120" w:after="120"/>
            </w:pPr>
            <w:r w:rsidRPr="00D449FF">
              <w:rPr>
                <w:b/>
                <w:color w:val="082856"/>
                <w:sz w:val="24"/>
              </w:rPr>
              <w:lastRenderedPageBreak/>
              <w:t>Une solution développée par Axplify Services.</w:t>
            </w:r>
          </w:p>
        </w:tc>
      </w:tr>
    </w:tbl>
    <w:p w14:paraId="68352112" w14:textId="77777777" w:rsidR="00BE2265" w:rsidRPr="00D449FF" w:rsidRDefault="00000000">
      <w:pPr>
        <w:pStyle w:val="H2Custom"/>
        <w:rPr>
          <w:lang w:val="fr-FR"/>
        </w:rPr>
      </w:pPr>
      <w:r w:rsidRPr="00D449FF">
        <w:rPr>
          <w:lang w:val="fr-FR"/>
        </w:rPr>
        <w:t>Appels à l’action</w:t>
      </w:r>
    </w:p>
    <w:p w14:paraId="5942AF11" w14:textId="77777777" w:rsidR="00BE2265" w:rsidRPr="00D449FF" w:rsidRDefault="00000000">
      <w:pPr>
        <w:pStyle w:val="Listepuces"/>
        <w:spacing w:after="40"/>
      </w:pPr>
      <w:r w:rsidRPr="00D449FF">
        <w:t>Découvrir le produit</w:t>
      </w:r>
    </w:p>
    <w:p w14:paraId="6E42FEDB" w14:textId="77777777" w:rsidR="00BE2265" w:rsidRPr="00D449FF" w:rsidRDefault="00000000">
      <w:pPr>
        <w:pStyle w:val="Listepuces"/>
        <w:spacing w:after="40"/>
      </w:pPr>
      <w:r w:rsidRPr="00D449FF">
        <w:t>Demander une démonstration</w:t>
      </w:r>
    </w:p>
    <w:p w14:paraId="1B38160A" w14:textId="77777777" w:rsidR="00BE2265" w:rsidRPr="00D449FF" w:rsidRDefault="00000000">
      <w:pPr>
        <w:pStyle w:val="Listepuces"/>
        <w:spacing w:after="40"/>
      </w:pPr>
      <w:r w:rsidRPr="00D449FF">
        <w:t>Parler à un conseiller</w:t>
      </w:r>
    </w:p>
    <w:p w14:paraId="51B2487C" w14:textId="56CF89E4" w:rsidR="00BE2265" w:rsidRPr="00D449FF" w:rsidRDefault="00BE2265"/>
    <w:p w14:paraId="2BC1DCAA" w14:textId="77777777" w:rsidR="00BE2265" w:rsidRPr="00D449FF" w:rsidRDefault="00000000">
      <w:pPr>
        <w:pStyle w:val="H1Custom"/>
        <w:rPr>
          <w:lang w:val="fr-FR"/>
        </w:rPr>
      </w:pPr>
      <w:r w:rsidRPr="00D449FF">
        <w:rPr>
          <w:lang w:val="fr-FR"/>
        </w:rPr>
        <w:t>8. Contenu de la page Réalisations</w:t>
      </w:r>
    </w:p>
    <w:p w14:paraId="473B1DE1" w14:textId="77777777" w:rsidR="00BE2265" w:rsidRPr="00D449FF" w:rsidRDefault="00000000">
      <w:pPr>
        <w:pStyle w:val="H2Custom"/>
        <w:rPr>
          <w:lang w:val="fr-FR"/>
        </w:rPr>
      </w:pPr>
      <w:r w:rsidRPr="00D449FF">
        <w:rPr>
          <w:lang w:val="fr-FR"/>
        </w:rPr>
        <w:t>Introduction</w:t>
      </w:r>
    </w:p>
    <w:p w14:paraId="41F61C73" w14:textId="77777777" w:rsidR="00BE2265" w:rsidRPr="00D449FF" w:rsidRDefault="00000000">
      <w:pPr>
        <w:spacing w:after="100"/>
      </w:pPr>
      <w:r w:rsidRPr="00D449FF">
        <w:t>Nos réalisations montrent comment un besoin métier peut être transformé en une solution concrète. Chaque projet doit être présenté comme une histoire : une situation de départ, un problème, une réponse et un résultat.</w:t>
      </w:r>
    </w:p>
    <w:p w14:paraId="19AE4E35" w14:textId="77777777" w:rsidR="00BE2265" w:rsidRPr="00D449FF" w:rsidRDefault="00000000">
      <w:pPr>
        <w:pStyle w:val="H2Custom"/>
        <w:rPr>
          <w:lang w:val="fr-FR"/>
        </w:rPr>
      </w:pPr>
      <w:r w:rsidRPr="00D449FF">
        <w:rPr>
          <w:lang w:val="fr-FR"/>
        </w:rPr>
        <w:t>Structure de chaque étude de cas</w:t>
      </w:r>
    </w:p>
    <w:p w14:paraId="4EFB0658" w14:textId="77777777" w:rsidR="00BE2265" w:rsidRPr="00D449FF" w:rsidRDefault="00000000">
      <w:pPr>
        <w:pStyle w:val="H3Custom"/>
        <w:rPr>
          <w:lang w:val="fr-FR"/>
        </w:rPr>
      </w:pPr>
      <w:r w:rsidRPr="00D449FF">
        <w:rPr>
          <w:lang w:val="fr-FR"/>
        </w:rPr>
        <w:t>Le contexte</w:t>
      </w:r>
    </w:p>
    <w:p w14:paraId="0F2F3590" w14:textId="77777777" w:rsidR="00BE2265" w:rsidRPr="00D449FF" w:rsidRDefault="00000000">
      <w:pPr>
        <w:spacing w:after="100"/>
      </w:pPr>
      <w:r w:rsidRPr="00D449FF">
        <w:t>Présenter l’entreprise, le secteur ou le type d’organisation sans divulguer d’informations confidentielles.</w:t>
      </w:r>
    </w:p>
    <w:p w14:paraId="0CAE4506" w14:textId="52EC2992" w:rsidR="00435C16" w:rsidRPr="00D449FF" w:rsidRDefault="00435C16" w:rsidP="00435C16">
      <w:pPr>
        <w:pStyle w:val="H3Custom"/>
        <w:rPr>
          <w:lang w:val="fr-FR"/>
        </w:rPr>
      </w:pPr>
      <w:r w:rsidRPr="00D449FF">
        <w:rPr>
          <w:lang w:val="fr-FR"/>
        </w:rPr>
        <w:t xml:space="preserve">Le client </w:t>
      </w:r>
    </w:p>
    <w:p w14:paraId="212695C1" w14:textId="77777777" w:rsidR="00BE2265" w:rsidRPr="00D449FF" w:rsidRDefault="00000000">
      <w:pPr>
        <w:pStyle w:val="H3Custom"/>
        <w:rPr>
          <w:lang w:val="fr-FR"/>
        </w:rPr>
      </w:pPr>
      <w:r w:rsidRPr="00D449FF">
        <w:rPr>
          <w:lang w:val="fr-FR"/>
        </w:rPr>
        <w:t>Le défi</w:t>
      </w:r>
    </w:p>
    <w:p w14:paraId="604BC8AE" w14:textId="77777777" w:rsidR="00BE2265" w:rsidRPr="00D449FF" w:rsidRDefault="00000000">
      <w:pPr>
        <w:spacing w:after="100"/>
      </w:pPr>
      <w:r w:rsidRPr="00D449FF">
        <w:t>Expliquer ce qui ralentissait l’activité, limitait la visibilité ou compliquait le travail des équipes.</w:t>
      </w:r>
    </w:p>
    <w:p w14:paraId="565EA48F" w14:textId="77777777" w:rsidR="00BE2265" w:rsidRPr="00D449FF" w:rsidRDefault="00000000">
      <w:pPr>
        <w:pStyle w:val="H3Custom"/>
        <w:rPr>
          <w:lang w:val="fr-FR"/>
        </w:rPr>
      </w:pPr>
      <w:r w:rsidRPr="00D449FF">
        <w:rPr>
          <w:lang w:val="fr-FR"/>
        </w:rPr>
        <w:t>La réponse Axplify</w:t>
      </w:r>
    </w:p>
    <w:p w14:paraId="07DBEAA1" w14:textId="77777777" w:rsidR="00BE2265" w:rsidRPr="00D449FF" w:rsidRDefault="00000000">
      <w:pPr>
        <w:spacing w:after="100"/>
      </w:pPr>
      <w:r w:rsidRPr="00D449FF">
        <w:t>Décrire la solution mise en place en termes simples.</w:t>
      </w:r>
    </w:p>
    <w:p w14:paraId="1AC4CC73" w14:textId="77777777" w:rsidR="00BE2265" w:rsidRPr="00D449FF" w:rsidRDefault="00000000">
      <w:pPr>
        <w:pStyle w:val="H3Custom"/>
        <w:rPr>
          <w:lang w:val="fr-FR"/>
        </w:rPr>
      </w:pPr>
      <w:r w:rsidRPr="00D449FF">
        <w:rPr>
          <w:lang w:val="fr-FR"/>
        </w:rPr>
        <w:t>Le résultat</w:t>
      </w:r>
    </w:p>
    <w:p w14:paraId="0AE426D5" w14:textId="77777777" w:rsidR="00BE2265" w:rsidRPr="00D449FF" w:rsidRDefault="00000000">
      <w:pPr>
        <w:spacing w:after="100"/>
      </w:pPr>
      <w:r w:rsidRPr="00D449FF">
        <w:t>Présenter les améliorations obtenues ou attendues.</w:t>
      </w:r>
    </w:p>
    <w:p w14:paraId="6DB25EB1" w14:textId="77777777" w:rsidR="00BE2265" w:rsidRPr="00D449FF" w:rsidRDefault="00000000">
      <w:pPr>
        <w:pStyle w:val="H3Custom"/>
        <w:rPr>
          <w:lang w:val="fr-FR"/>
        </w:rPr>
      </w:pPr>
      <w:r w:rsidRPr="00D449FF">
        <w:rPr>
          <w:lang w:val="fr-FR"/>
        </w:rPr>
        <w:t>Les points clés</w:t>
      </w:r>
    </w:p>
    <w:p w14:paraId="6EE797AC" w14:textId="77777777" w:rsidR="00BE2265" w:rsidRPr="00D449FF" w:rsidRDefault="00000000">
      <w:pPr>
        <w:spacing w:after="100"/>
      </w:pPr>
      <w:r w:rsidRPr="00D449FF">
        <w:t>Résumer les éléments importants du projet.</w:t>
      </w:r>
    </w:p>
    <w:p w14:paraId="45B28690" w14:textId="77777777" w:rsidR="00BE2265" w:rsidRPr="00D449FF" w:rsidRDefault="00000000">
      <w:pPr>
        <w:pStyle w:val="H3Custom"/>
        <w:rPr>
          <w:lang w:val="fr-FR"/>
        </w:rPr>
      </w:pPr>
      <w:r w:rsidRPr="00D449FF">
        <w:rPr>
          <w:lang w:val="fr-FR"/>
        </w:rPr>
        <w:t>La suite</w:t>
      </w:r>
    </w:p>
    <w:p w14:paraId="6CE11D7F" w14:textId="77777777" w:rsidR="00BE2265" w:rsidRPr="00D449FF" w:rsidRDefault="00000000">
      <w:pPr>
        <w:spacing w:after="100"/>
      </w:pPr>
      <w:r w:rsidRPr="00D449FF">
        <w:t>Expliquer comment la solution peut évoluer ou être adaptée à d’autres besoins.</w:t>
      </w:r>
    </w:p>
    <w:p w14:paraId="13359384" w14:textId="77777777" w:rsidR="00BE2265" w:rsidRPr="00D449FF" w:rsidRDefault="00000000">
      <w:pPr>
        <w:pStyle w:val="H2Custom"/>
        <w:rPr>
          <w:lang w:val="fr-FR"/>
        </w:rPr>
      </w:pPr>
      <w:r w:rsidRPr="00D449FF">
        <w:rPr>
          <w:lang w:val="fr-FR"/>
        </w:rPr>
        <w:t>Catégories possibles</w:t>
      </w:r>
    </w:p>
    <w:p w14:paraId="0968E488" w14:textId="77777777" w:rsidR="00BE2265" w:rsidRPr="00D449FF" w:rsidRDefault="00000000">
      <w:pPr>
        <w:pStyle w:val="Listepuces"/>
        <w:spacing w:after="40"/>
      </w:pPr>
      <w:r w:rsidRPr="00D449FF">
        <w:t>Digitalisation des opérations.</w:t>
      </w:r>
    </w:p>
    <w:p w14:paraId="1813E404" w14:textId="77777777" w:rsidR="00BE2265" w:rsidRPr="00D449FF" w:rsidRDefault="00000000">
      <w:pPr>
        <w:pStyle w:val="Listepuces"/>
        <w:spacing w:after="40"/>
      </w:pPr>
      <w:r w:rsidRPr="00D449FF">
        <w:t>Gestion commerciale et relation client.</w:t>
      </w:r>
    </w:p>
    <w:p w14:paraId="4E1F202E" w14:textId="77777777" w:rsidR="00BE2265" w:rsidRPr="00D449FF" w:rsidRDefault="00000000">
      <w:pPr>
        <w:pStyle w:val="Listepuces"/>
        <w:spacing w:after="40"/>
      </w:pPr>
      <w:r w:rsidRPr="00D449FF">
        <w:t>Commerce et vente.</w:t>
      </w:r>
    </w:p>
    <w:p w14:paraId="1B225D6E" w14:textId="77777777" w:rsidR="00BE2265" w:rsidRPr="00D449FF" w:rsidRDefault="00000000">
      <w:pPr>
        <w:pStyle w:val="Listepuces"/>
        <w:spacing w:after="40"/>
      </w:pPr>
      <w:r w:rsidRPr="00D449FF">
        <w:t>Automatisation.</w:t>
      </w:r>
    </w:p>
    <w:p w14:paraId="1066FAD6" w14:textId="77777777" w:rsidR="00BE2265" w:rsidRPr="00D449FF" w:rsidRDefault="00000000">
      <w:pPr>
        <w:pStyle w:val="Listepuces"/>
        <w:spacing w:after="40"/>
      </w:pPr>
      <w:r w:rsidRPr="00D449FF">
        <w:t>Data et tableaux de bord.</w:t>
      </w:r>
    </w:p>
    <w:p w14:paraId="59B1AE38" w14:textId="77777777" w:rsidR="00BE2265" w:rsidRPr="00D449FF" w:rsidRDefault="00000000">
      <w:pPr>
        <w:pStyle w:val="Listepuces"/>
        <w:spacing w:after="40"/>
      </w:pPr>
      <w:r w:rsidRPr="00D449FF">
        <w:t>Applications et plateformes métier.</w:t>
      </w:r>
    </w:p>
    <w:p w14:paraId="10758951" w14:textId="77777777" w:rsidR="00BE2265" w:rsidRPr="00D449FF" w:rsidRDefault="00000000">
      <w:pPr>
        <w:pStyle w:val="Listepuces"/>
        <w:spacing w:after="40"/>
      </w:pPr>
      <w:r w:rsidRPr="00D449FF">
        <w:t>Sites institutionnels et plateformes d’information.</w:t>
      </w:r>
    </w:p>
    <w:p w14:paraId="08219C48" w14:textId="77777777" w:rsidR="00BE2265" w:rsidRPr="00D449FF" w:rsidRDefault="00000000">
      <w:pPr>
        <w:pStyle w:val="Listepuces"/>
        <w:spacing w:after="40"/>
      </w:pPr>
      <w:r w:rsidRPr="00D449FF">
        <w:t>Solutions sectorielles.</w:t>
      </w:r>
    </w:p>
    <w:p w14:paraId="0C751DF2" w14:textId="77777777" w:rsidR="00BE2265" w:rsidRPr="00D449FF" w:rsidRDefault="00000000">
      <w:pPr>
        <w:pStyle w:val="H2Custom"/>
        <w:rPr>
          <w:lang w:val="fr-FR"/>
        </w:rPr>
      </w:pPr>
      <w:r w:rsidRPr="00D449FF">
        <w:rPr>
          <w:lang w:val="fr-FR"/>
        </w:rPr>
        <w:t>Exemple de résumé</w:t>
      </w:r>
    </w:p>
    <w:tbl>
      <w:tblPr>
        <w:tblW w:w="0" w:type="auto"/>
        <w:jc w:val="center"/>
        <w:tblLook w:val="04A0" w:firstRow="1" w:lastRow="0" w:firstColumn="1" w:lastColumn="0" w:noHBand="0" w:noVBand="1"/>
      </w:tblPr>
      <w:tblGrid>
        <w:gridCol w:w="10224"/>
      </w:tblGrid>
      <w:tr w:rsidR="00BE2265" w:rsidRPr="00D449FF" w14:paraId="24845021" w14:textId="77777777">
        <w:trPr>
          <w:jc w:val="center"/>
        </w:trPr>
        <w:tc>
          <w:tcPr>
            <w:tcW w:w="10224" w:type="dxa"/>
            <w:tcBorders>
              <w:left w:val="single" w:sz="18" w:space="0" w:color="00A7E1"/>
            </w:tcBorders>
            <w:shd w:val="clear" w:color="auto" w:fill="E7F6FC"/>
          </w:tcPr>
          <w:p w14:paraId="040A91B4" w14:textId="77777777" w:rsidR="00BE2265" w:rsidRPr="00D449FF" w:rsidRDefault="00000000">
            <w:pPr>
              <w:spacing w:before="120" w:after="120"/>
            </w:pPr>
            <w:r w:rsidRPr="00D449FF">
              <w:rPr>
                <w:b/>
                <w:color w:val="082856"/>
                <w:sz w:val="24"/>
              </w:rPr>
              <w:lastRenderedPageBreak/>
              <w:t>L’entreprise suivait ses opérations dans plusieurs fichiers et échanges séparés. Axplify a conçu une plateforme centralisée permettant aux équipes de partager les mêmes informations, suivre les statuts et accéder rapidement aux indicateurs utiles.</w:t>
            </w:r>
          </w:p>
        </w:tc>
      </w:tr>
    </w:tbl>
    <w:p w14:paraId="0302BC23" w14:textId="5C3C6D6E" w:rsidR="00BE2265" w:rsidRPr="00D449FF" w:rsidRDefault="00BE2265"/>
    <w:p w14:paraId="1AF83C65" w14:textId="77777777" w:rsidR="00BE2265" w:rsidRPr="00D449FF" w:rsidRDefault="00000000">
      <w:pPr>
        <w:pStyle w:val="H1Custom"/>
        <w:rPr>
          <w:lang w:val="fr-FR"/>
        </w:rPr>
      </w:pPr>
      <w:r w:rsidRPr="00D449FF">
        <w:rPr>
          <w:lang w:val="fr-FR"/>
        </w:rPr>
        <w:t>9. Contenu de la page À propos</w:t>
      </w:r>
    </w:p>
    <w:p w14:paraId="4031B294" w14:textId="77777777" w:rsidR="00BE2265" w:rsidRPr="00D449FF" w:rsidRDefault="00000000">
      <w:pPr>
        <w:pStyle w:val="H2Custom"/>
        <w:rPr>
          <w:lang w:val="fr-FR"/>
        </w:rPr>
      </w:pPr>
      <w:r w:rsidRPr="00D449FF">
        <w:rPr>
          <w:lang w:val="fr-FR"/>
        </w:rPr>
        <w:t>Texte d’ouverture</w:t>
      </w:r>
    </w:p>
    <w:p w14:paraId="4D9CB7F9" w14:textId="77777777" w:rsidR="00BE2265" w:rsidRPr="00D449FF" w:rsidRDefault="00000000">
      <w:pPr>
        <w:spacing w:after="100"/>
      </w:pPr>
      <w:r w:rsidRPr="00D449FF">
        <w:t>Axplify Services est une entreprise de conseil et de solutions digitales qui aide les organisations à moderniser leurs méthodes de travail, automatiser leurs processus et mieux exploiter leurs données.</w:t>
      </w:r>
    </w:p>
    <w:p w14:paraId="104AADFE" w14:textId="77777777" w:rsidR="00BE2265" w:rsidRPr="00D449FF" w:rsidRDefault="00000000">
      <w:pPr>
        <w:spacing w:after="100"/>
      </w:pPr>
      <w:r w:rsidRPr="00D449FF">
        <w:t>Notre rôle est de comprendre les enjeux de l’entreprise, identifier les transformations prioritaires et mettre en place des solutions qui produisent des résultats concrets.</w:t>
      </w:r>
    </w:p>
    <w:p w14:paraId="1C019748" w14:textId="77777777" w:rsidR="00BE2265" w:rsidRPr="00D449FF" w:rsidRDefault="00000000">
      <w:pPr>
        <w:pStyle w:val="H2Custom"/>
        <w:rPr>
          <w:lang w:val="fr-FR"/>
        </w:rPr>
      </w:pPr>
      <w:r w:rsidRPr="00D449FF">
        <w:rPr>
          <w:lang w:val="fr-FR"/>
        </w:rPr>
        <w:t>Notre mission</w:t>
      </w:r>
    </w:p>
    <w:tbl>
      <w:tblPr>
        <w:tblW w:w="0" w:type="auto"/>
        <w:jc w:val="center"/>
        <w:tblLook w:val="04A0" w:firstRow="1" w:lastRow="0" w:firstColumn="1" w:lastColumn="0" w:noHBand="0" w:noVBand="1"/>
      </w:tblPr>
      <w:tblGrid>
        <w:gridCol w:w="10224"/>
      </w:tblGrid>
      <w:tr w:rsidR="00BE2265" w:rsidRPr="00D449FF" w14:paraId="44FE2D9B" w14:textId="77777777">
        <w:trPr>
          <w:jc w:val="center"/>
        </w:trPr>
        <w:tc>
          <w:tcPr>
            <w:tcW w:w="10224" w:type="dxa"/>
            <w:tcBorders>
              <w:left w:val="single" w:sz="18" w:space="0" w:color="00A7E1"/>
            </w:tcBorders>
            <w:shd w:val="clear" w:color="auto" w:fill="E7F6FC"/>
          </w:tcPr>
          <w:p w14:paraId="04156CDE" w14:textId="77777777" w:rsidR="00BE2265" w:rsidRPr="00D449FF" w:rsidRDefault="00000000">
            <w:pPr>
              <w:spacing w:before="120" w:after="120"/>
            </w:pPr>
            <w:r w:rsidRPr="00D449FF">
              <w:rPr>
                <w:b/>
                <w:color w:val="082856"/>
                <w:sz w:val="24"/>
              </w:rPr>
              <w:t>Transformer les besoins métier en solutions digitales concrètes, utiles et durables.</w:t>
            </w:r>
          </w:p>
        </w:tc>
      </w:tr>
    </w:tbl>
    <w:p w14:paraId="66286C8C" w14:textId="77777777" w:rsidR="00BE2265" w:rsidRPr="00D449FF" w:rsidRDefault="00000000">
      <w:pPr>
        <w:pStyle w:val="H2Custom"/>
        <w:rPr>
          <w:lang w:val="fr-FR"/>
        </w:rPr>
      </w:pPr>
      <w:r w:rsidRPr="00D449FF">
        <w:rPr>
          <w:lang w:val="fr-FR"/>
        </w:rPr>
        <w:t>Notre vision</w:t>
      </w:r>
    </w:p>
    <w:p w14:paraId="37D91D83" w14:textId="77777777" w:rsidR="00BE2265" w:rsidRPr="00D449FF" w:rsidRDefault="00000000">
      <w:pPr>
        <w:spacing w:after="100"/>
      </w:pPr>
      <w:r w:rsidRPr="00D449FF">
        <w:t>Nous croyons que la digitalisation doit rendre l’entreprise plus simple, plus claire et plus performante. La technologie ne doit pas ajouter des contraintes : elle doit faciliter le travail, améliorer les décisions et libérer le potentiel des équipes.</w:t>
      </w:r>
    </w:p>
    <w:p w14:paraId="1F4DFE96" w14:textId="77777777" w:rsidR="00BE2265" w:rsidRPr="00D449FF" w:rsidRDefault="00000000">
      <w:pPr>
        <w:pStyle w:val="H2Custom"/>
        <w:rPr>
          <w:lang w:val="fr-FR"/>
        </w:rPr>
      </w:pPr>
      <w:r w:rsidRPr="00D449FF">
        <w:rPr>
          <w:lang w:val="fr-FR"/>
        </w:rPr>
        <w:t>Notre approche</w:t>
      </w:r>
    </w:p>
    <w:p w14:paraId="0E2C8BB9" w14:textId="77777777" w:rsidR="00BE2265" w:rsidRPr="00D449FF" w:rsidRDefault="00000000">
      <w:pPr>
        <w:pStyle w:val="Listepuces"/>
        <w:spacing w:after="40"/>
      </w:pPr>
      <w:r w:rsidRPr="00D449FF">
        <w:t>Partir du besoin réel.</w:t>
      </w:r>
    </w:p>
    <w:p w14:paraId="5DF8F9C5" w14:textId="77777777" w:rsidR="00BE2265" w:rsidRPr="00D449FF" w:rsidRDefault="00000000">
      <w:pPr>
        <w:pStyle w:val="Listepuces"/>
        <w:spacing w:after="40"/>
      </w:pPr>
      <w:r w:rsidRPr="00D449FF">
        <w:t>Comprendre le fonctionnement et les contraintes.</w:t>
      </w:r>
    </w:p>
    <w:p w14:paraId="3392D1EF" w14:textId="77777777" w:rsidR="00BE2265" w:rsidRPr="00D449FF" w:rsidRDefault="00000000">
      <w:pPr>
        <w:pStyle w:val="Listepuces"/>
        <w:spacing w:after="40"/>
      </w:pPr>
      <w:r w:rsidRPr="00D449FF">
        <w:t>Identifier les priorités avant de proposer une solution.</w:t>
      </w:r>
    </w:p>
    <w:p w14:paraId="228C8FB9" w14:textId="77777777" w:rsidR="00BE2265" w:rsidRPr="00D449FF" w:rsidRDefault="00000000">
      <w:pPr>
        <w:pStyle w:val="Listepuces"/>
        <w:spacing w:after="40"/>
      </w:pPr>
      <w:r w:rsidRPr="00D449FF">
        <w:t>Privilégier l’utilité, la simplicité et l’adoption par les équipes.</w:t>
      </w:r>
    </w:p>
    <w:p w14:paraId="05727424" w14:textId="77777777" w:rsidR="00BE2265" w:rsidRPr="00D449FF" w:rsidRDefault="00000000">
      <w:pPr>
        <w:pStyle w:val="Listepuces"/>
        <w:spacing w:after="40"/>
      </w:pPr>
      <w:r w:rsidRPr="00D449FF">
        <w:t>Accompagner la mise en œuvre et l’évolution.</w:t>
      </w:r>
    </w:p>
    <w:p w14:paraId="12DE4AF1" w14:textId="77777777" w:rsidR="00BE2265" w:rsidRPr="00D449FF" w:rsidRDefault="00000000">
      <w:pPr>
        <w:pStyle w:val="H2Custom"/>
        <w:rPr>
          <w:lang w:val="fr-FR"/>
        </w:rPr>
      </w:pPr>
      <w:r w:rsidRPr="00D449FF">
        <w:rPr>
          <w:lang w:val="fr-FR"/>
        </w:rPr>
        <w:t>Nos deux activités</w:t>
      </w:r>
    </w:p>
    <w:p w14:paraId="74EDCC6D" w14:textId="77777777" w:rsidR="00BE2265" w:rsidRPr="00D449FF" w:rsidRDefault="00000000">
      <w:pPr>
        <w:pStyle w:val="H3Custom"/>
        <w:rPr>
          <w:lang w:val="fr-FR"/>
        </w:rPr>
      </w:pPr>
      <w:r w:rsidRPr="00D449FF">
        <w:rPr>
          <w:lang w:val="fr-FR"/>
        </w:rPr>
        <w:t>Conseil et solutions sur mesure</w:t>
      </w:r>
    </w:p>
    <w:p w14:paraId="61C8595F" w14:textId="77777777" w:rsidR="00BE2265" w:rsidRPr="00D449FF" w:rsidRDefault="00000000">
      <w:pPr>
        <w:spacing w:after="100"/>
      </w:pPr>
      <w:r w:rsidRPr="00D449FF">
        <w:t>Nous accompagnons les entreprises dans leurs projets de digitalisation, d’automatisation, de data et d’intelligence artificielle.</w:t>
      </w:r>
    </w:p>
    <w:p w14:paraId="5E198161" w14:textId="77777777" w:rsidR="00BE2265" w:rsidRPr="00D449FF" w:rsidRDefault="00000000">
      <w:pPr>
        <w:pStyle w:val="H3Custom"/>
        <w:rPr>
          <w:lang w:val="fr-FR"/>
        </w:rPr>
      </w:pPr>
      <w:r w:rsidRPr="00D449FF">
        <w:rPr>
          <w:lang w:val="fr-FR"/>
        </w:rPr>
        <w:t>Édition de produits digitaux</w:t>
      </w:r>
    </w:p>
    <w:p w14:paraId="13854759" w14:textId="77777777" w:rsidR="00BE2265" w:rsidRPr="00D449FF" w:rsidRDefault="00000000">
      <w:pPr>
        <w:spacing w:after="100"/>
      </w:pPr>
      <w:r w:rsidRPr="00D449FF">
        <w:t>Nous développons également des solutions proposées à plusieurs entreprises sous forme de licences ou d’abonnements.</w:t>
      </w:r>
    </w:p>
    <w:p w14:paraId="7B0EE464" w14:textId="77777777" w:rsidR="00BE2265" w:rsidRPr="00D449FF" w:rsidRDefault="00000000">
      <w:pPr>
        <w:pStyle w:val="H2Custom"/>
        <w:rPr>
          <w:lang w:val="fr-FR"/>
        </w:rPr>
      </w:pPr>
      <w:r w:rsidRPr="00D449FF">
        <w:rPr>
          <w:lang w:val="fr-FR"/>
        </w:rPr>
        <w:t>Nos valeurs</w:t>
      </w:r>
    </w:p>
    <w:p w14:paraId="055CBFFA" w14:textId="77777777" w:rsidR="00BE2265" w:rsidRPr="00D449FF" w:rsidRDefault="00000000">
      <w:pPr>
        <w:pStyle w:val="H3Custom"/>
        <w:rPr>
          <w:lang w:val="fr-FR"/>
        </w:rPr>
      </w:pPr>
      <w:r w:rsidRPr="00D449FF">
        <w:rPr>
          <w:lang w:val="fr-FR"/>
        </w:rPr>
        <w:t>Utilité</w:t>
      </w:r>
    </w:p>
    <w:p w14:paraId="523D7FCF" w14:textId="77777777" w:rsidR="00BE2265" w:rsidRPr="00D449FF" w:rsidRDefault="00000000">
      <w:pPr>
        <w:spacing w:after="100"/>
      </w:pPr>
      <w:r w:rsidRPr="00D449FF">
        <w:t>Chaque solution doit répondre à un besoin concret.</w:t>
      </w:r>
    </w:p>
    <w:p w14:paraId="1C5D0590" w14:textId="77777777" w:rsidR="00BE2265" w:rsidRPr="00D449FF" w:rsidRDefault="00000000">
      <w:pPr>
        <w:pStyle w:val="H3Custom"/>
        <w:rPr>
          <w:lang w:val="fr-FR"/>
        </w:rPr>
      </w:pPr>
      <w:r w:rsidRPr="00D449FF">
        <w:rPr>
          <w:lang w:val="fr-FR"/>
        </w:rPr>
        <w:t>Simplicité</w:t>
      </w:r>
    </w:p>
    <w:p w14:paraId="37AB253A" w14:textId="77777777" w:rsidR="00BE2265" w:rsidRPr="00D449FF" w:rsidRDefault="00000000">
      <w:pPr>
        <w:spacing w:after="100"/>
      </w:pPr>
      <w:r w:rsidRPr="00D449FF">
        <w:t>La technologie doit faciliter le travail, pas le compliquer.</w:t>
      </w:r>
    </w:p>
    <w:p w14:paraId="3BBFF996" w14:textId="77777777" w:rsidR="00BE2265" w:rsidRPr="00D449FF" w:rsidRDefault="00000000">
      <w:pPr>
        <w:pStyle w:val="H3Custom"/>
        <w:rPr>
          <w:lang w:val="fr-FR"/>
        </w:rPr>
      </w:pPr>
      <w:r w:rsidRPr="00D449FF">
        <w:rPr>
          <w:lang w:val="fr-FR"/>
        </w:rPr>
        <w:lastRenderedPageBreak/>
        <w:t>Fiabilité</w:t>
      </w:r>
    </w:p>
    <w:p w14:paraId="4ED6CF53" w14:textId="77777777" w:rsidR="00BE2265" w:rsidRPr="00D449FF" w:rsidRDefault="00000000">
      <w:pPr>
        <w:spacing w:after="100"/>
      </w:pPr>
      <w:r w:rsidRPr="00D449FF">
        <w:t>Les entreprises doivent pouvoir compter sur leurs outils et leurs données.</w:t>
      </w:r>
    </w:p>
    <w:p w14:paraId="21DC8935" w14:textId="77777777" w:rsidR="00BE2265" w:rsidRPr="00D449FF" w:rsidRDefault="00000000">
      <w:pPr>
        <w:pStyle w:val="H3Custom"/>
        <w:rPr>
          <w:lang w:val="fr-FR"/>
        </w:rPr>
      </w:pPr>
      <w:r w:rsidRPr="00D449FF">
        <w:rPr>
          <w:lang w:val="fr-FR"/>
        </w:rPr>
        <w:t>Impact</w:t>
      </w:r>
    </w:p>
    <w:p w14:paraId="248878DE" w14:textId="77777777" w:rsidR="00BE2265" w:rsidRPr="00D449FF" w:rsidRDefault="00000000">
      <w:pPr>
        <w:spacing w:after="100"/>
      </w:pPr>
      <w:r w:rsidRPr="00D449FF">
        <w:t>Un projet doit produire une amélioration visible et durable.</w:t>
      </w:r>
    </w:p>
    <w:p w14:paraId="2291A27C" w14:textId="65B7ADB6" w:rsidR="00BE2265" w:rsidRPr="00D449FF" w:rsidRDefault="00BE2265"/>
    <w:p w14:paraId="48132D9D" w14:textId="61C46C8E" w:rsidR="00BE2265" w:rsidRPr="00D449FF" w:rsidRDefault="00000000">
      <w:pPr>
        <w:pStyle w:val="H1Custom"/>
        <w:rPr>
          <w:lang w:val="fr-FR"/>
        </w:rPr>
      </w:pPr>
      <w:r w:rsidRPr="00D449FF">
        <w:rPr>
          <w:lang w:val="fr-FR"/>
        </w:rPr>
        <w:t>10. Contenu de la page Ressources</w:t>
      </w:r>
      <w:r w:rsidR="00D449FF" w:rsidRPr="00D449FF">
        <w:rPr>
          <w:lang w:val="fr-FR"/>
        </w:rPr>
        <w:t xml:space="preserve"> (article, news, evénement, cas d’étude…)</w:t>
      </w:r>
    </w:p>
    <w:p w14:paraId="22C9AD37" w14:textId="77777777" w:rsidR="00BE2265" w:rsidRPr="00D449FF" w:rsidRDefault="00000000">
      <w:pPr>
        <w:pStyle w:val="H2Custom"/>
        <w:rPr>
          <w:lang w:val="fr-FR"/>
        </w:rPr>
      </w:pPr>
      <w:r w:rsidRPr="00D449FF">
        <w:rPr>
          <w:lang w:val="fr-FR"/>
        </w:rPr>
        <w:t>Objectif</w:t>
      </w:r>
    </w:p>
    <w:p w14:paraId="2E06CDE8" w14:textId="77777777" w:rsidR="00BE2265" w:rsidRPr="00D449FF" w:rsidRDefault="00000000">
      <w:pPr>
        <w:spacing w:after="100"/>
      </w:pPr>
      <w:r w:rsidRPr="00D449FF">
        <w:t>La rubrique Ressources doit aider les dirigeants et responsables à mieux comprendre les sujets liés à la digitalisation, à l’automatisation, à la data et à l’intelligence artificielle. Elle doit également prolonger les contenus publiés sur LinkedIn.</w:t>
      </w:r>
    </w:p>
    <w:p w14:paraId="5615F63A" w14:textId="77777777" w:rsidR="00BE2265" w:rsidRPr="00D449FF" w:rsidRDefault="00000000">
      <w:pPr>
        <w:pStyle w:val="H2Custom"/>
        <w:rPr>
          <w:lang w:val="fr-FR"/>
        </w:rPr>
      </w:pPr>
      <w:r w:rsidRPr="00D449FF">
        <w:rPr>
          <w:lang w:val="fr-FR"/>
        </w:rPr>
        <w:t>Catégories éditoriales</w:t>
      </w:r>
    </w:p>
    <w:p w14:paraId="2393EAB6" w14:textId="77777777" w:rsidR="00BE2265" w:rsidRPr="00D449FF" w:rsidRDefault="00000000">
      <w:pPr>
        <w:pStyle w:val="H2Custom"/>
        <w:rPr>
          <w:lang w:val="fr-FR"/>
        </w:rPr>
      </w:pPr>
      <w:r w:rsidRPr="00D449FF">
        <w:rPr>
          <w:lang w:val="fr-FR"/>
        </w:rPr>
        <w:t>Digitalisation</w:t>
      </w:r>
    </w:p>
    <w:p w14:paraId="7CA00136" w14:textId="77777777" w:rsidR="00BE2265" w:rsidRPr="00D449FF" w:rsidRDefault="00000000">
      <w:pPr>
        <w:pStyle w:val="Listepuces"/>
        <w:spacing w:after="40"/>
      </w:pPr>
      <w:r w:rsidRPr="00D449FF">
        <w:t>Comment identifier les processus à digitaliser en priorité ?</w:t>
      </w:r>
    </w:p>
    <w:p w14:paraId="215B5E31" w14:textId="77777777" w:rsidR="00BE2265" w:rsidRPr="00D449FF" w:rsidRDefault="00000000">
      <w:pPr>
        <w:pStyle w:val="Listepuces"/>
        <w:spacing w:after="40"/>
      </w:pPr>
      <w:r w:rsidRPr="00D449FF">
        <w:t>Les signes qu’une entreprise a dépassé ses outils actuels.</w:t>
      </w:r>
    </w:p>
    <w:p w14:paraId="49395518" w14:textId="77777777" w:rsidR="00BE2265" w:rsidRPr="00D449FF" w:rsidRDefault="00000000">
      <w:pPr>
        <w:pStyle w:val="Listepuces"/>
        <w:spacing w:after="40"/>
      </w:pPr>
      <w:r w:rsidRPr="00D449FF">
        <w:t>Comment centraliser une activité sans désorganiser les équipes ?</w:t>
      </w:r>
    </w:p>
    <w:p w14:paraId="378244A6" w14:textId="77777777" w:rsidR="00BE2265" w:rsidRPr="00D449FF" w:rsidRDefault="00000000">
      <w:pPr>
        <w:pStyle w:val="H2Custom"/>
        <w:rPr>
          <w:lang w:val="fr-FR"/>
        </w:rPr>
      </w:pPr>
      <w:r w:rsidRPr="00D449FF">
        <w:rPr>
          <w:lang w:val="fr-FR"/>
        </w:rPr>
        <w:t>Automatisation</w:t>
      </w:r>
    </w:p>
    <w:p w14:paraId="1B90605C" w14:textId="77777777" w:rsidR="00BE2265" w:rsidRPr="00D449FF" w:rsidRDefault="00000000">
      <w:pPr>
        <w:pStyle w:val="Listepuces"/>
        <w:spacing w:after="40"/>
      </w:pPr>
      <w:r w:rsidRPr="00D449FF">
        <w:t>Quelles tâches automatiser en premier ?</w:t>
      </w:r>
    </w:p>
    <w:p w14:paraId="0CCD6AEA" w14:textId="77777777" w:rsidR="00BE2265" w:rsidRPr="00D449FF" w:rsidRDefault="00000000">
      <w:pPr>
        <w:pStyle w:val="Listepuces"/>
        <w:spacing w:after="40"/>
      </w:pPr>
      <w:r w:rsidRPr="00D449FF">
        <w:t>Pourquoi automatiser ne signifie pas supprimer le rôle des équipes.</w:t>
      </w:r>
    </w:p>
    <w:p w14:paraId="3F8B3D0B" w14:textId="77777777" w:rsidR="00BE2265" w:rsidRPr="00D449FF" w:rsidRDefault="00000000">
      <w:pPr>
        <w:pStyle w:val="Listepuces"/>
        <w:spacing w:after="40"/>
      </w:pPr>
      <w:r w:rsidRPr="00D449FF">
        <w:t>Comment réduire les oublis et les délais de traitement ?</w:t>
      </w:r>
    </w:p>
    <w:p w14:paraId="5BB1A503" w14:textId="77777777" w:rsidR="00BE2265" w:rsidRPr="00D449FF" w:rsidRDefault="00000000">
      <w:pPr>
        <w:pStyle w:val="H2Custom"/>
        <w:rPr>
          <w:lang w:val="fr-FR"/>
        </w:rPr>
      </w:pPr>
      <w:r w:rsidRPr="00D449FF">
        <w:rPr>
          <w:lang w:val="fr-FR"/>
        </w:rPr>
        <w:t>Data et pilotage</w:t>
      </w:r>
    </w:p>
    <w:p w14:paraId="49145202" w14:textId="77777777" w:rsidR="00BE2265" w:rsidRPr="00D449FF" w:rsidRDefault="00000000">
      <w:pPr>
        <w:pStyle w:val="Listepuces"/>
        <w:spacing w:after="40"/>
      </w:pPr>
      <w:r w:rsidRPr="00D449FF">
        <w:t>Pourquoi les données restent souvent sous-exploitées.</w:t>
      </w:r>
    </w:p>
    <w:p w14:paraId="2B9B027A" w14:textId="77777777" w:rsidR="00BE2265" w:rsidRPr="00D449FF" w:rsidRDefault="00000000">
      <w:pPr>
        <w:pStyle w:val="Listepuces"/>
        <w:spacing w:after="40"/>
      </w:pPr>
      <w:r w:rsidRPr="00D449FF">
        <w:t>Quels indicateurs suivre pour mieux piloter l’activité ?</w:t>
      </w:r>
    </w:p>
    <w:p w14:paraId="74BABD70" w14:textId="77777777" w:rsidR="00BE2265" w:rsidRPr="00D449FF" w:rsidRDefault="00000000">
      <w:pPr>
        <w:pStyle w:val="Listepuces"/>
        <w:spacing w:after="40"/>
      </w:pPr>
      <w:r w:rsidRPr="00D449FF">
        <w:t>Comment passer de fichiers dispersés à une vision centralisée ?</w:t>
      </w:r>
    </w:p>
    <w:p w14:paraId="3B025797" w14:textId="77777777" w:rsidR="00BE2265" w:rsidRPr="00D449FF" w:rsidRDefault="00000000">
      <w:pPr>
        <w:pStyle w:val="H2Custom"/>
        <w:rPr>
          <w:lang w:val="fr-FR"/>
        </w:rPr>
      </w:pPr>
      <w:r w:rsidRPr="00D449FF">
        <w:rPr>
          <w:lang w:val="fr-FR"/>
        </w:rPr>
        <w:t>Intelligence artificielle</w:t>
      </w:r>
    </w:p>
    <w:p w14:paraId="63E716E4" w14:textId="77777777" w:rsidR="00BE2265" w:rsidRPr="00D449FF" w:rsidRDefault="00000000">
      <w:pPr>
        <w:pStyle w:val="Listepuces"/>
        <w:spacing w:after="40"/>
      </w:pPr>
      <w:r w:rsidRPr="00D449FF">
        <w:t>Dans quels cas l’intelligence artificielle apporte-t-elle une vraie valeur ?</w:t>
      </w:r>
    </w:p>
    <w:p w14:paraId="33661D45" w14:textId="77777777" w:rsidR="00BE2265" w:rsidRPr="00D449FF" w:rsidRDefault="00000000">
      <w:pPr>
        <w:pStyle w:val="Listepuces"/>
        <w:spacing w:after="40"/>
      </w:pPr>
      <w:r w:rsidRPr="00D449FF">
        <w:t>Comment utiliser l’IA pour assister les équipes ?</w:t>
      </w:r>
    </w:p>
    <w:p w14:paraId="6F7D9DE1" w14:textId="77777777" w:rsidR="00BE2265" w:rsidRPr="00D449FF" w:rsidRDefault="00000000">
      <w:pPr>
        <w:pStyle w:val="Listepuces"/>
        <w:spacing w:after="40"/>
      </w:pPr>
      <w:r w:rsidRPr="00D449FF">
        <w:t>Pourquoi organiser ses données avant de lancer un projet d’IA ?</w:t>
      </w:r>
    </w:p>
    <w:p w14:paraId="411EBB52" w14:textId="77777777" w:rsidR="00BE2265" w:rsidRPr="00D449FF" w:rsidRDefault="00000000">
      <w:pPr>
        <w:pStyle w:val="H2Custom"/>
        <w:rPr>
          <w:lang w:val="fr-FR"/>
        </w:rPr>
      </w:pPr>
      <w:r w:rsidRPr="00D449FF">
        <w:rPr>
          <w:lang w:val="fr-FR"/>
        </w:rPr>
        <w:t>Organisation et performance</w:t>
      </w:r>
    </w:p>
    <w:p w14:paraId="530518EC" w14:textId="77777777" w:rsidR="00BE2265" w:rsidRPr="00D449FF" w:rsidRDefault="00000000">
      <w:pPr>
        <w:pStyle w:val="Listepuces"/>
        <w:spacing w:after="40"/>
      </w:pPr>
      <w:r w:rsidRPr="00D449FF">
        <w:t>Comment réduire les doubles saisies et les erreurs ?</w:t>
      </w:r>
    </w:p>
    <w:p w14:paraId="0599F14D" w14:textId="77777777" w:rsidR="00BE2265" w:rsidRPr="00D449FF" w:rsidRDefault="00000000">
      <w:pPr>
        <w:pStyle w:val="Listepuces"/>
        <w:spacing w:after="40"/>
      </w:pPr>
      <w:r w:rsidRPr="00D449FF">
        <w:t>Pourquoi un outil simple peut être plus efficace qu’une solution trop complexe ?</w:t>
      </w:r>
    </w:p>
    <w:p w14:paraId="7DCAC919" w14:textId="77777777" w:rsidR="00BE2265" w:rsidRPr="00D449FF" w:rsidRDefault="00000000">
      <w:pPr>
        <w:pStyle w:val="Listepuces"/>
        <w:spacing w:after="40"/>
      </w:pPr>
      <w:r w:rsidRPr="00D449FF">
        <w:t>Comment préparer les équipes à un nouveau système ?</w:t>
      </w:r>
    </w:p>
    <w:p w14:paraId="6791B1C6" w14:textId="77777777" w:rsidR="00BE2265" w:rsidRPr="00D449FF" w:rsidRDefault="00000000">
      <w:pPr>
        <w:pStyle w:val="H2Custom"/>
        <w:rPr>
          <w:lang w:val="fr-FR"/>
        </w:rPr>
      </w:pPr>
      <w:r w:rsidRPr="00D449FF">
        <w:rPr>
          <w:lang w:val="fr-FR"/>
        </w:rPr>
        <w:t>Types de contenus</w:t>
      </w:r>
    </w:p>
    <w:p w14:paraId="5B5DF622" w14:textId="77777777" w:rsidR="00BE2265" w:rsidRPr="00D449FF" w:rsidRDefault="00000000">
      <w:pPr>
        <w:pStyle w:val="Listepuces"/>
        <w:spacing w:after="40"/>
      </w:pPr>
      <w:r w:rsidRPr="00D449FF">
        <w:t>Articles pédagogiques.</w:t>
      </w:r>
    </w:p>
    <w:p w14:paraId="3EB86432" w14:textId="77777777" w:rsidR="00BE2265" w:rsidRPr="00D449FF" w:rsidRDefault="00000000">
      <w:pPr>
        <w:pStyle w:val="Listepuces"/>
        <w:spacing w:after="40"/>
      </w:pPr>
      <w:r w:rsidRPr="00D449FF">
        <w:lastRenderedPageBreak/>
        <w:t>Conseils pratiques.</w:t>
      </w:r>
    </w:p>
    <w:p w14:paraId="42E8B6F1" w14:textId="77777777" w:rsidR="00BE2265" w:rsidRPr="00D449FF" w:rsidRDefault="00000000">
      <w:pPr>
        <w:pStyle w:val="Listepuces"/>
        <w:spacing w:after="40"/>
      </w:pPr>
      <w:r w:rsidRPr="00D449FF">
        <w:t>Études de cas.</w:t>
      </w:r>
    </w:p>
    <w:p w14:paraId="74BF2127" w14:textId="77777777" w:rsidR="00BE2265" w:rsidRPr="00D449FF" w:rsidRDefault="00000000">
      <w:pPr>
        <w:pStyle w:val="Listepuces"/>
        <w:spacing w:after="40"/>
      </w:pPr>
      <w:r w:rsidRPr="00D449FF">
        <w:t>Guides téléchargeables.</w:t>
      </w:r>
    </w:p>
    <w:p w14:paraId="6367BAB2" w14:textId="77777777" w:rsidR="00BE2265" w:rsidRPr="00D449FF" w:rsidRDefault="00000000">
      <w:pPr>
        <w:pStyle w:val="Listepuces"/>
        <w:spacing w:after="40"/>
      </w:pPr>
      <w:r w:rsidRPr="00D449FF">
        <w:t>Retours d’expérience.</w:t>
      </w:r>
    </w:p>
    <w:p w14:paraId="1D721D4D" w14:textId="77777777" w:rsidR="00BE2265" w:rsidRPr="00D449FF" w:rsidRDefault="00000000">
      <w:pPr>
        <w:pStyle w:val="Listepuces"/>
        <w:spacing w:after="40"/>
      </w:pPr>
      <w:r w:rsidRPr="00D449FF">
        <w:t>Actualités de l’entreprise.</w:t>
      </w:r>
    </w:p>
    <w:p w14:paraId="3DDAD642" w14:textId="77777777" w:rsidR="00BE2265" w:rsidRPr="00D449FF" w:rsidRDefault="00000000">
      <w:pPr>
        <w:pStyle w:val="Listepuces"/>
        <w:spacing w:after="40"/>
      </w:pPr>
      <w:r w:rsidRPr="00D449FF">
        <w:t>Présentations de produits.</w:t>
      </w:r>
    </w:p>
    <w:p w14:paraId="0F5A802A" w14:textId="52900EFC" w:rsidR="00BE2265" w:rsidRPr="00D449FF" w:rsidRDefault="00BE2265"/>
    <w:p w14:paraId="1DF38B19" w14:textId="77777777" w:rsidR="00BE2265" w:rsidRPr="00D449FF" w:rsidRDefault="00000000">
      <w:pPr>
        <w:pStyle w:val="H1Custom"/>
        <w:rPr>
          <w:lang w:val="fr-FR"/>
        </w:rPr>
      </w:pPr>
      <w:r w:rsidRPr="00D449FF">
        <w:rPr>
          <w:lang w:val="fr-FR"/>
        </w:rPr>
        <w:t>11. Contenu de la page Contact</w:t>
      </w:r>
    </w:p>
    <w:p w14:paraId="232C0EA2" w14:textId="77777777" w:rsidR="00BE2265" w:rsidRPr="00D449FF" w:rsidRDefault="00000000">
      <w:pPr>
        <w:pStyle w:val="H2Custom"/>
        <w:rPr>
          <w:lang w:val="fr-FR"/>
        </w:rPr>
      </w:pPr>
      <w:r w:rsidRPr="00D449FF">
        <w:rPr>
          <w:lang w:val="fr-FR"/>
        </w:rPr>
        <w:t>Introduction</w:t>
      </w:r>
    </w:p>
    <w:p w14:paraId="6C3A1A71" w14:textId="77777777" w:rsidR="00BE2265" w:rsidRPr="00D449FF" w:rsidRDefault="00000000">
      <w:pPr>
        <w:spacing w:after="100"/>
      </w:pPr>
      <w:r w:rsidRPr="00D449FF">
        <w:t>Vous souhaitez digitaliser une activité, automatiser un processus, mieux exploiter vos données ou découvrir l’un de nos produits ? Présentez-nous votre besoin afin que nous puissions identifier l’approche la plus adaptée.</w:t>
      </w:r>
    </w:p>
    <w:p w14:paraId="0C1546BB" w14:textId="77777777" w:rsidR="00BE2265" w:rsidRPr="00D449FF" w:rsidRDefault="00000000">
      <w:pPr>
        <w:pStyle w:val="H2Custom"/>
        <w:rPr>
          <w:lang w:val="fr-FR"/>
        </w:rPr>
      </w:pPr>
      <w:r w:rsidRPr="00D449FF">
        <w:rPr>
          <w:lang w:val="fr-FR"/>
        </w:rPr>
        <w:t>Deux parcours de contact</w:t>
      </w:r>
    </w:p>
    <w:p w14:paraId="27473A25" w14:textId="77777777" w:rsidR="00BE2265" w:rsidRPr="00D449FF" w:rsidRDefault="00000000">
      <w:pPr>
        <w:pStyle w:val="H3Custom"/>
        <w:rPr>
          <w:lang w:val="fr-FR"/>
        </w:rPr>
      </w:pPr>
      <w:r w:rsidRPr="00D449FF">
        <w:rPr>
          <w:lang w:val="fr-FR"/>
        </w:rPr>
        <w:t>J’ai un projet spécifique</w:t>
      </w:r>
    </w:p>
    <w:p w14:paraId="728E587B" w14:textId="77777777" w:rsidR="00BE2265" w:rsidRPr="00D449FF" w:rsidRDefault="00000000">
      <w:pPr>
        <w:spacing w:after="100"/>
      </w:pPr>
      <w:r w:rsidRPr="00D449FF">
        <w:t>Pour les entreprises qui souhaitent concevoir ou adapter une solution à leur fonctionnement.</w:t>
      </w:r>
    </w:p>
    <w:p w14:paraId="59E56BFB" w14:textId="77777777" w:rsidR="00BE2265" w:rsidRPr="00D449FF" w:rsidRDefault="00000000">
      <w:pPr>
        <w:pStyle w:val="Listepuces"/>
        <w:spacing w:after="40"/>
      </w:pPr>
      <w:r w:rsidRPr="00D449FF">
        <w:t>Nom et prénom.</w:t>
      </w:r>
    </w:p>
    <w:p w14:paraId="516C5B6B" w14:textId="77777777" w:rsidR="00BE2265" w:rsidRPr="00D449FF" w:rsidRDefault="00000000">
      <w:pPr>
        <w:pStyle w:val="Listepuces"/>
        <w:spacing w:after="40"/>
      </w:pPr>
      <w:r w:rsidRPr="00D449FF">
        <w:t>Entreprise.</w:t>
      </w:r>
    </w:p>
    <w:p w14:paraId="44FBEC8A" w14:textId="77777777" w:rsidR="00BE2265" w:rsidRPr="00D449FF" w:rsidRDefault="00000000">
      <w:pPr>
        <w:pStyle w:val="Listepuces"/>
        <w:spacing w:after="40"/>
      </w:pPr>
      <w:r w:rsidRPr="00D449FF">
        <w:t>Fonction.</w:t>
      </w:r>
    </w:p>
    <w:p w14:paraId="0FAE4DB7" w14:textId="77777777" w:rsidR="00BE2265" w:rsidRPr="00D449FF" w:rsidRDefault="00000000">
      <w:pPr>
        <w:pStyle w:val="Listepuces"/>
        <w:spacing w:after="40"/>
      </w:pPr>
      <w:r w:rsidRPr="00D449FF">
        <w:t>Adresse e-mail et téléphone.</w:t>
      </w:r>
    </w:p>
    <w:p w14:paraId="2CE82851" w14:textId="77777777" w:rsidR="00BE2265" w:rsidRPr="00D449FF" w:rsidRDefault="00000000">
      <w:pPr>
        <w:pStyle w:val="Listepuces"/>
        <w:spacing w:after="40"/>
      </w:pPr>
      <w:r w:rsidRPr="00D449FF">
        <w:t>Problème rencontré.</w:t>
      </w:r>
    </w:p>
    <w:p w14:paraId="615F862A" w14:textId="77777777" w:rsidR="00BE2265" w:rsidRPr="00D449FF" w:rsidRDefault="00000000">
      <w:pPr>
        <w:pStyle w:val="Listepuces"/>
        <w:spacing w:after="40"/>
      </w:pPr>
      <w:r w:rsidRPr="00D449FF">
        <w:t>Objectif recherché.</w:t>
      </w:r>
    </w:p>
    <w:p w14:paraId="28AAD1D3" w14:textId="77777777" w:rsidR="00BE2265" w:rsidRPr="00D449FF" w:rsidRDefault="00000000">
      <w:pPr>
        <w:pStyle w:val="Listepuces"/>
        <w:spacing w:after="40"/>
      </w:pPr>
      <w:r w:rsidRPr="00D449FF">
        <w:t>Outils actuellement utilisés.</w:t>
      </w:r>
    </w:p>
    <w:p w14:paraId="3C4059F4" w14:textId="77777777" w:rsidR="00BE2265" w:rsidRPr="00D449FF" w:rsidRDefault="00000000">
      <w:pPr>
        <w:pStyle w:val="Listepuces"/>
        <w:spacing w:after="40"/>
      </w:pPr>
      <w:r w:rsidRPr="00D449FF">
        <w:t>Délai souhaité.</w:t>
      </w:r>
    </w:p>
    <w:p w14:paraId="0BC7B85D" w14:textId="77777777" w:rsidR="00BE2265" w:rsidRPr="00D449FF" w:rsidRDefault="00000000">
      <w:pPr>
        <w:pStyle w:val="Listepuces"/>
        <w:spacing w:after="40"/>
      </w:pPr>
      <w:r w:rsidRPr="00D449FF">
        <w:t>Budget indicatif, facultatif.</w:t>
      </w:r>
    </w:p>
    <w:p w14:paraId="07F88FA5" w14:textId="77777777" w:rsidR="00BE2265" w:rsidRPr="00D449FF" w:rsidRDefault="00000000">
      <w:pPr>
        <w:pStyle w:val="H3Custom"/>
        <w:rPr>
          <w:lang w:val="fr-FR"/>
        </w:rPr>
      </w:pPr>
      <w:r w:rsidRPr="00D449FF">
        <w:rPr>
          <w:lang w:val="fr-FR"/>
        </w:rPr>
        <w:t>Je souhaite découvrir un produit</w:t>
      </w:r>
    </w:p>
    <w:p w14:paraId="65AB67D5" w14:textId="77777777" w:rsidR="00BE2265" w:rsidRPr="00D449FF" w:rsidRDefault="00000000">
      <w:pPr>
        <w:spacing w:after="100"/>
      </w:pPr>
      <w:r w:rsidRPr="00D449FF">
        <w:t>Pour les entreprises intéressées par une solution déjà développée par Axplify.</w:t>
      </w:r>
    </w:p>
    <w:p w14:paraId="7BBB4DBD" w14:textId="77777777" w:rsidR="00BE2265" w:rsidRPr="00D449FF" w:rsidRDefault="00000000">
      <w:pPr>
        <w:pStyle w:val="Listepuces"/>
        <w:spacing w:after="40"/>
      </w:pPr>
      <w:r w:rsidRPr="00D449FF">
        <w:t>Produit concerné.</w:t>
      </w:r>
    </w:p>
    <w:p w14:paraId="5BA2330F" w14:textId="77777777" w:rsidR="00BE2265" w:rsidRPr="00D449FF" w:rsidRDefault="00000000">
      <w:pPr>
        <w:pStyle w:val="Listepuces"/>
        <w:spacing w:after="40"/>
      </w:pPr>
      <w:r w:rsidRPr="00D449FF">
        <w:t>Entreprise et secteur.</w:t>
      </w:r>
    </w:p>
    <w:p w14:paraId="788DB9C3" w14:textId="77777777" w:rsidR="00BE2265" w:rsidRPr="00D449FF" w:rsidRDefault="00000000">
      <w:pPr>
        <w:pStyle w:val="Listepuces"/>
        <w:spacing w:after="40"/>
      </w:pPr>
      <w:r w:rsidRPr="00D449FF">
        <w:t>Taille de l’équipe ou nombre d’utilisateurs.</w:t>
      </w:r>
    </w:p>
    <w:p w14:paraId="701C5C95" w14:textId="77777777" w:rsidR="00BE2265" w:rsidRPr="00D449FF" w:rsidRDefault="00000000">
      <w:pPr>
        <w:pStyle w:val="Listepuces"/>
        <w:spacing w:after="40"/>
      </w:pPr>
      <w:r w:rsidRPr="00D449FF">
        <w:t>Besoin principal.</w:t>
      </w:r>
    </w:p>
    <w:p w14:paraId="0B18ABF4" w14:textId="77777777" w:rsidR="00BE2265" w:rsidRPr="00D449FF" w:rsidRDefault="00000000">
      <w:pPr>
        <w:pStyle w:val="Listepuces"/>
        <w:spacing w:after="40"/>
      </w:pPr>
      <w:r w:rsidRPr="00D449FF">
        <w:t>Demande de démonstration ou de rendez-vous.</w:t>
      </w:r>
    </w:p>
    <w:p w14:paraId="4C8971CD" w14:textId="77777777" w:rsidR="00BE2265" w:rsidRPr="00D449FF" w:rsidRDefault="00000000">
      <w:pPr>
        <w:pStyle w:val="H2Custom"/>
        <w:rPr>
          <w:lang w:val="fr-FR"/>
        </w:rPr>
      </w:pPr>
      <w:r w:rsidRPr="00D449FF">
        <w:rPr>
          <w:lang w:val="fr-FR"/>
        </w:rPr>
        <w:t>Autres informations</w:t>
      </w:r>
    </w:p>
    <w:p w14:paraId="4FDFAE39" w14:textId="77777777" w:rsidR="00BE2265" w:rsidRPr="00D449FF" w:rsidRDefault="00000000">
      <w:pPr>
        <w:pStyle w:val="Listepuces"/>
        <w:spacing w:after="40"/>
      </w:pPr>
      <w:r w:rsidRPr="00D449FF">
        <w:t>Adresse de l’entreprise.</w:t>
      </w:r>
    </w:p>
    <w:p w14:paraId="532B97FF" w14:textId="77777777" w:rsidR="00BE2265" w:rsidRPr="00D449FF" w:rsidRDefault="00000000">
      <w:pPr>
        <w:pStyle w:val="Listepuces"/>
        <w:spacing w:after="40"/>
      </w:pPr>
      <w:r w:rsidRPr="00D449FF">
        <w:t>Adresse e-mail générale.</w:t>
      </w:r>
    </w:p>
    <w:p w14:paraId="4A7302EE" w14:textId="77777777" w:rsidR="00BE2265" w:rsidRPr="00D449FF" w:rsidRDefault="00000000">
      <w:pPr>
        <w:pStyle w:val="Listepuces"/>
        <w:spacing w:after="40"/>
      </w:pPr>
      <w:r w:rsidRPr="00D449FF">
        <w:t>Numéro de téléphone.</w:t>
      </w:r>
    </w:p>
    <w:p w14:paraId="39443084" w14:textId="77777777" w:rsidR="00BE2265" w:rsidRPr="00D449FF" w:rsidRDefault="00000000">
      <w:pPr>
        <w:pStyle w:val="Listepuces"/>
        <w:spacing w:after="40"/>
      </w:pPr>
      <w:r w:rsidRPr="00D449FF">
        <w:t>Liens vers LinkedIn et les autres réseaux pertinents.</w:t>
      </w:r>
    </w:p>
    <w:p w14:paraId="0805F972" w14:textId="77777777" w:rsidR="00BE2265" w:rsidRPr="00D449FF" w:rsidRDefault="00000000">
      <w:pPr>
        <w:pStyle w:val="Listepuces"/>
        <w:spacing w:after="40"/>
      </w:pPr>
      <w:r w:rsidRPr="00D449FF">
        <w:t>Horaires de disponibilité.</w:t>
      </w:r>
    </w:p>
    <w:p w14:paraId="683F3472" w14:textId="77777777" w:rsidR="00BE2265" w:rsidRPr="00D449FF" w:rsidRDefault="00000000">
      <w:pPr>
        <w:pStyle w:val="Listepuces"/>
        <w:spacing w:after="40"/>
      </w:pPr>
      <w:r w:rsidRPr="00D449FF">
        <w:t>Carte uniquement si une adresse d’accueil physique est utile.</w:t>
      </w:r>
    </w:p>
    <w:tbl>
      <w:tblPr>
        <w:tblW w:w="0" w:type="auto"/>
        <w:jc w:val="center"/>
        <w:tblLook w:val="04A0" w:firstRow="1" w:lastRow="0" w:firstColumn="1" w:lastColumn="0" w:noHBand="0" w:noVBand="1"/>
      </w:tblPr>
      <w:tblGrid>
        <w:gridCol w:w="10224"/>
      </w:tblGrid>
      <w:tr w:rsidR="00BE2265" w:rsidRPr="00D449FF" w14:paraId="3AA15AAB" w14:textId="77777777">
        <w:trPr>
          <w:jc w:val="center"/>
        </w:trPr>
        <w:tc>
          <w:tcPr>
            <w:tcW w:w="10224" w:type="dxa"/>
            <w:shd w:val="clear" w:color="auto" w:fill="082856"/>
          </w:tcPr>
          <w:p w14:paraId="5BCBF5CB" w14:textId="77777777" w:rsidR="00BE2265" w:rsidRPr="00D449FF" w:rsidRDefault="00000000">
            <w:pPr>
              <w:spacing w:before="160" w:after="160"/>
              <w:jc w:val="center"/>
            </w:pPr>
            <w:r w:rsidRPr="00D449FF">
              <w:rPr>
                <w:b/>
                <w:color w:val="FFFFFF"/>
                <w:sz w:val="24"/>
              </w:rPr>
              <w:t>Parlez-nous de votre besoin.</w:t>
            </w:r>
            <w:r w:rsidRPr="00D449FF">
              <w:rPr>
                <w:b/>
                <w:color w:val="FFFFFF"/>
                <w:sz w:val="24"/>
              </w:rPr>
              <w:br/>
            </w:r>
            <w:r w:rsidRPr="00D449FF">
              <w:rPr>
                <w:color w:val="FFFFFF"/>
                <w:sz w:val="20"/>
              </w:rPr>
              <w:lastRenderedPageBreak/>
              <w:t>Nous vous répondrons avec une première orientation adaptée à votre situation.</w:t>
            </w:r>
          </w:p>
        </w:tc>
      </w:tr>
    </w:tbl>
    <w:p w14:paraId="5B201781" w14:textId="77777777" w:rsidR="00BE2265" w:rsidRPr="00D449FF" w:rsidRDefault="00000000">
      <w:r w:rsidRPr="00D449FF">
        <w:lastRenderedPageBreak/>
        <w:br w:type="page"/>
      </w:r>
    </w:p>
    <w:p w14:paraId="79329158" w14:textId="77777777" w:rsidR="00BE2265" w:rsidRPr="00D449FF" w:rsidRDefault="00000000">
      <w:pPr>
        <w:pStyle w:val="H1Custom"/>
        <w:rPr>
          <w:lang w:val="fr-FR"/>
        </w:rPr>
      </w:pPr>
      <w:r w:rsidRPr="00D449FF">
        <w:rPr>
          <w:lang w:val="fr-FR"/>
        </w:rPr>
        <w:lastRenderedPageBreak/>
        <w:t>12. Questions fréquentes</w:t>
      </w:r>
    </w:p>
    <w:p w14:paraId="23FEC2E0" w14:textId="77777777" w:rsidR="00BE2265" w:rsidRPr="00D449FF" w:rsidRDefault="00000000">
      <w:pPr>
        <w:pStyle w:val="H3Custom"/>
        <w:rPr>
          <w:lang w:val="fr-FR"/>
        </w:rPr>
      </w:pPr>
      <w:r w:rsidRPr="00D449FF">
        <w:rPr>
          <w:lang w:val="fr-FR"/>
        </w:rPr>
        <w:t>Quelle est la différence entre une solution sur mesure et un produit Axplify ?</w:t>
      </w:r>
    </w:p>
    <w:p w14:paraId="7F86C00C" w14:textId="77777777" w:rsidR="00BE2265" w:rsidRPr="00D449FF" w:rsidRDefault="00000000">
      <w:pPr>
        <w:spacing w:after="100"/>
      </w:pPr>
      <w:r w:rsidRPr="00D449FF">
        <w:t>Une solution sur mesure est conçue ou adaptée pour répondre à un fonctionnement spécifique. Un produit Axplify est une solution déjà développée pour répondre à un besoin commun à plusieurs entreprises.</w:t>
      </w:r>
    </w:p>
    <w:p w14:paraId="6F8280CC" w14:textId="77777777" w:rsidR="00BE2265" w:rsidRPr="00D449FF" w:rsidRDefault="00000000">
      <w:pPr>
        <w:pStyle w:val="H3Custom"/>
        <w:rPr>
          <w:lang w:val="fr-FR"/>
        </w:rPr>
      </w:pPr>
      <w:r w:rsidRPr="00D449FF">
        <w:rPr>
          <w:lang w:val="fr-FR"/>
        </w:rPr>
        <w:t>Travaillez-vous avec les PME ?</w:t>
      </w:r>
    </w:p>
    <w:p w14:paraId="7C93F66F" w14:textId="77777777" w:rsidR="00BE2265" w:rsidRPr="00D449FF" w:rsidRDefault="00000000">
      <w:pPr>
        <w:spacing w:after="100"/>
      </w:pPr>
      <w:r w:rsidRPr="00D449FF">
        <w:t>Oui. L’accompagnement peut être adapté à la taille de l’entreprise, à ses priorités et à son niveau de maturité digitale.</w:t>
      </w:r>
    </w:p>
    <w:p w14:paraId="536208EB" w14:textId="77777777" w:rsidR="00BE2265" w:rsidRPr="00D449FF" w:rsidRDefault="00000000">
      <w:pPr>
        <w:pStyle w:val="H3Custom"/>
        <w:rPr>
          <w:lang w:val="fr-FR"/>
        </w:rPr>
      </w:pPr>
      <w:r w:rsidRPr="00D449FF">
        <w:rPr>
          <w:lang w:val="fr-FR"/>
        </w:rPr>
        <w:t>Pouvez-vous reprendre un projet déjà commencé ?</w:t>
      </w:r>
    </w:p>
    <w:p w14:paraId="72FCFE4D" w14:textId="77777777" w:rsidR="00BE2265" w:rsidRPr="00D449FF" w:rsidRDefault="00000000">
      <w:pPr>
        <w:spacing w:after="100"/>
      </w:pPr>
      <w:r w:rsidRPr="00D449FF">
        <w:t>Oui, après une analyse de l’existant, des besoins et des contraintes.</w:t>
      </w:r>
    </w:p>
    <w:p w14:paraId="6EB4D57E" w14:textId="77777777" w:rsidR="00BE2265" w:rsidRPr="00D449FF" w:rsidRDefault="00000000">
      <w:pPr>
        <w:pStyle w:val="H3Custom"/>
        <w:rPr>
          <w:lang w:val="fr-FR"/>
        </w:rPr>
      </w:pPr>
      <w:r w:rsidRPr="00D449FF">
        <w:rPr>
          <w:lang w:val="fr-FR"/>
        </w:rPr>
        <w:t>Combien de temps dure un projet ?</w:t>
      </w:r>
    </w:p>
    <w:p w14:paraId="2A6F36FD" w14:textId="77777777" w:rsidR="00BE2265" w:rsidRPr="00D449FF" w:rsidRDefault="00000000">
      <w:pPr>
        <w:spacing w:after="100"/>
      </w:pPr>
      <w:r w:rsidRPr="00D449FF">
        <w:t>La durée dépend du besoin, du périmètre et du niveau de personnalisation. Une première phase d’analyse permet de proposer un calendrier réaliste.</w:t>
      </w:r>
    </w:p>
    <w:p w14:paraId="079D5743" w14:textId="77777777" w:rsidR="00BE2265" w:rsidRPr="00D449FF" w:rsidRDefault="00000000">
      <w:pPr>
        <w:pStyle w:val="H3Custom"/>
        <w:rPr>
          <w:lang w:val="fr-FR"/>
        </w:rPr>
      </w:pPr>
      <w:r w:rsidRPr="00D449FF">
        <w:rPr>
          <w:lang w:val="fr-FR"/>
        </w:rPr>
        <w:t>Proposez-vous un accompagnement après la mise en place ?</w:t>
      </w:r>
    </w:p>
    <w:p w14:paraId="3A296687" w14:textId="77777777" w:rsidR="00BE2265" w:rsidRPr="00D449FF" w:rsidRDefault="00000000">
      <w:pPr>
        <w:spacing w:after="100"/>
      </w:pPr>
      <w:r w:rsidRPr="00D449FF">
        <w:t>Oui. L’accompagnement peut inclure le suivi, les évolutions, le support et l’aide à l’adoption par les équipes.</w:t>
      </w:r>
    </w:p>
    <w:p w14:paraId="614F23EE" w14:textId="77777777" w:rsidR="00BE2265" w:rsidRPr="00D449FF" w:rsidRDefault="00000000">
      <w:pPr>
        <w:pStyle w:val="H3Custom"/>
        <w:rPr>
          <w:lang w:val="fr-FR"/>
        </w:rPr>
      </w:pPr>
      <w:r w:rsidRPr="00D449FF">
        <w:rPr>
          <w:lang w:val="fr-FR"/>
        </w:rPr>
        <w:t>Comment protégez-vous les données ?</w:t>
      </w:r>
    </w:p>
    <w:p w14:paraId="342247F7" w14:textId="77777777" w:rsidR="00BE2265" w:rsidRPr="00D449FF" w:rsidRDefault="00000000">
      <w:pPr>
        <w:spacing w:after="100"/>
      </w:pPr>
      <w:r w:rsidRPr="00D449FF">
        <w:t>La sécurité, les accès et la confidentialité sont pris en compte dès la conception de la solution.</w:t>
      </w:r>
    </w:p>
    <w:p w14:paraId="222F94CA" w14:textId="77777777" w:rsidR="00BE2265" w:rsidRPr="00D449FF" w:rsidRDefault="00000000">
      <w:pPr>
        <w:pStyle w:val="H3Custom"/>
        <w:rPr>
          <w:lang w:val="fr-FR"/>
        </w:rPr>
      </w:pPr>
      <w:r w:rsidRPr="00D449FF">
        <w:rPr>
          <w:lang w:val="fr-FR"/>
        </w:rPr>
        <w:t>Vos solutions peuvent-elles évoluer ?</w:t>
      </w:r>
    </w:p>
    <w:p w14:paraId="166BDCDB" w14:textId="77777777" w:rsidR="00BE2265" w:rsidRPr="00D449FF" w:rsidRDefault="00000000">
      <w:pPr>
        <w:spacing w:after="100"/>
      </w:pPr>
      <w:r w:rsidRPr="00D449FF">
        <w:t>Oui. Les solutions sont pensées pour pouvoir évoluer avec les besoins et la croissance de l’entreprise.</w:t>
      </w:r>
    </w:p>
    <w:p w14:paraId="43047E5F" w14:textId="77777777" w:rsidR="00BE2265" w:rsidRPr="00D449FF" w:rsidRDefault="00000000">
      <w:pPr>
        <w:pStyle w:val="H3Custom"/>
        <w:rPr>
          <w:lang w:val="fr-FR"/>
        </w:rPr>
      </w:pPr>
      <w:r w:rsidRPr="00D449FF">
        <w:rPr>
          <w:lang w:val="fr-FR"/>
        </w:rPr>
        <w:t>Intervenez-vous uniquement sur la partie technique ?</w:t>
      </w:r>
    </w:p>
    <w:p w14:paraId="1E70E0EC" w14:textId="77777777" w:rsidR="00BE2265" w:rsidRPr="00D449FF" w:rsidRDefault="00000000">
      <w:pPr>
        <w:spacing w:after="100"/>
      </w:pPr>
      <w:r w:rsidRPr="00D449FF">
        <w:t>Non. Nous commençons par comprendre le besoin métier et le fonctionnement de l’entreprise avant de définir la solution.</w:t>
      </w:r>
    </w:p>
    <w:p w14:paraId="6B71927A" w14:textId="77777777" w:rsidR="00BE2265" w:rsidRPr="00D449FF" w:rsidRDefault="00000000">
      <w:pPr>
        <w:pStyle w:val="H3Custom"/>
        <w:rPr>
          <w:lang w:val="fr-FR"/>
        </w:rPr>
      </w:pPr>
      <w:r w:rsidRPr="00D449FF">
        <w:rPr>
          <w:lang w:val="fr-FR"/>
        </w:rPr>
        <w:t>Peut-on demander une démonstration d’un produit ?</w:t>
      </w:r>
    </w:p>
    <w:p w14:paraId="7F0D3CDD" w14:textId="77777777" w:rsidR="00BE2265" w:rsidRPr="00D449FF" w:rsidRDefault="00000000">
      <w:pPr>
        <w:spacing w:after="100"/>
      </w:pPr>
      <w:r w:rsidRPr="00D449FF">
        <w:t>Oui. Une démonstration permet de vérifier si le produit correspond au besoin avant de choisir une formule.</w:t>
      </w:r>
    </w:p>
    <w:p w14:paraId="39E4F5E1" w14:textId="71ED4A9D" w:rsidR="00BE2265" w:rsidRPr="00D449FF" w:rsidRDefault="00BE2265"/>
    <w:p w14:paraId="272BA1CA" w14:textId="77777777" w:rsidR="00BE2265" w:rsidRPr="00D449FF" w:rsidRDefault="00000000">
      <w:pPr>
        <w:pStyle w:val="H1Custom"/>
        <w:rPr>
          <w:lang w:val="fr-FR"/>
        </w:rPr>
      </w:pPr>
      <w:r w:rsidRPr="00D449FF">
        <w:rPr>
          <w:lang w:val="fr-FR"/>
        </w:rPr>
        <w:t>14. Ton et règles de rédaction</w:t>
      </w:r>
    </w:p>
    <w:p w14:paraId="4FEA76E8" w14:textId="77777777" w:rsidR="00BE2265" w:rsidRPr="00D449FF" w:rsidRDefault="00000000">
      <w:pPr>
        <w:pStyle w:val="H2Custom"/>
        <w:rPr>
          <w:lang w:val="fr-FR"/>
        </w:rPr>
      </w:pPr>
      <w:r w:rsidRPr="00D449FF">
        <w:rPr>
          <w:lang w:val="fr-FR"/>
        </w:rPr>
        <w:t>Ton de communication</w:t>
      </w:r>
    </w:p>
    <w:p w14:paraId="70E088C8" w14:textId="77777777" w:rsidR="00BE2265" w:rsidRPr="00D449FF" w:rsidRDefault="00000000">
      <w:pPr>
        <w:pStyle w:val="Listepuces"/>
        <w:spacing w:after="40"/>
      </w:pPr>
      <w:r w:rsidRPr="00D449FF">
        <w:t>Professionnel sans être administratif.</w:t>
      </w:r>
    </w:p>
    <w:p w14:paraId="70EC4D13" w14:textId="77777777" w:rsidR="00BE2265" w:rsidRPr="00D449FF" w:rsidRDefault="00000000">
      <w:pPr>
        <w:pStyle w:val="Listepuces"/>
        <w:spacing w:after="40"/>
      </w:pPr>
      <w:r w:rsidRPr="00D449FF">
        <w:t>Clair et accessible aux personnes non techniques.</w:t>
      </w:r>
    </w:p>
    <w:p w14:paraId="3455CBD0" w14:textId="77777777" w:rsidR="00BE2265" w:rsidRPr="00D449FF" w:rsidRDefault="00000000">
      <w:pPr>
        <w:pStyle w:val="Listepuces"/>
        <w:spacing w:after="40"/>
      </w:pPr>
      <w:r w:rsidRPr="00D449FF">
        <w:t>Orienté vers les besoins et les résultats.</w:t>
      </w:r>
    </w:p>
    <w:p w14:paraId="5A78B26B" w14:textId="77777777" w:rsidR="00BE2265" w:rsidRPr="00D449FF" w:rsidRDefault="00000000">
      <w:pPr>
        <w:pStyle w:val="Listepuces"/>
        <w:spacing w:after="40"/>
      </w:pPr>
      <w:r w:rsidRPr="00D449FF">
        <w:t>Concret, rassurant et pédagogique.</w:t>
      </w:r>
    </w:p>
    <w:p w14:paraId="63619420" w14:textId="77777777" w:rsidR="00BE2265" w:rsidRPr="00D449FF" w:rsidRDefault="00000000">
      <w:pPr>
        <w:pStyle w:val="Listepuces"/>
        <w:spacing w:after="40"/>
      </w:pPr>
      <w:r w:rsidRPr="00D449FF">
        <w:t>Sobre et crédible.</w:t>
      </w:r>
    </w:p>
    <w:p w14:paraId="317C86FD" w14:textId="77777777" w:rsidR="00BE2265" w:rsidRPr="00D449FF" w:rsidRDefault="00000000">
      <w:pPr>
        <w:pStyle w:val="Listepuces"/>
        <w:spacing w:after="40"/>
      </w:pPr>
      <w:r w:rsidRPr="00D449FF">
        <w:t>Ambitieux sans promesses exagérées.</w:t>
      </w:r>
    </w:p>
    <w:p w14:paraId="115358F3" w14:textId="77777777" w:rsidR="00BE2265" w:rsidRPr="00D449FF" w:rsidRDefault="00000000">
      <w:pPr>
        <w:pStyle w:val="H2Custom"/>
        <w:rPr>
          <w:lang w:val="fr-FR"/>
        </w:rPr>
      </w:pPr>
      <w:r w:rsidRPr="00D449FF">
        <w:rPr>
          <w:lang w:val="fr-FR"/>
        </w:rPr>
        <w:t>Expressions à privilégier</w:t>
      </w:r>
    </w:p>
    <w:p w14:paraId="45882F3B" w14:textId="77777777" w:rsidR="00BE2265" w:rsidRPr="00D449FF" w:rsidRDefault="00000000">
      <w:pPr>
        <w:pStyle w:val="Listepuces"/>
        <w:spacing w:after="40"/>
      </w:pPr>
      <w:r w:rsidRPr="00D449FF">
        <w:t>Simplifier le travail.</w:t>
      </w:r>
    </w:p>
    <w:p w14:paraId="1488B2D1" w14:textId="77777777" w:rsidR="00BE2265" w:rsidRPr="00D449FF" w:rsidRDefault="00000000">
      <w:pPr>
        <w:pStyle w:val="Listepuces"/>
        <w:spacing w:after="40"/>
      </w:pPr>
      <w:r w:rsidRPr="00D449FF">
        <w:t>Centraliser les informations.</w:t>
      </w:r>
    </w:p>
    <w:p w14:paraId="5B40C13C" w14:textId="77777777" w:rsidR="00BE2265" w:rsidRPr="00D449FF" w:rsidRDefault="00000000">
      <w:pPr>
        <w:pStyle w:val="Listepuces"/>
        <w:spacing w:after="40"/>
      </w:pPr>
      <w:r w:rsidRPr="00D449FF">
        <w:t>Réduire les tâches manuelles.</w:t>
      </w:r>
    </w:p>
    <w:p w14:paraId="5E41F54F" w14:textId="77777777" w:rsidR="00BE2265" w:rsidRPr="00D449FF" w:rsidRDefault="00000000">
      <w:pPr>
        <w:pStyle w:val="Listepuces"/>
        <w:spacing w:after="40"/>
      </w:pPr>
      <w:r w:rsidRPr="00D449FF">
        <w:lastRenderedPageBreak/>
        <w:t>Améliorer le pilotage.</w:t>
      </w:r>
    </w:p>
    <w:p w14:paraId="236CC1BA" w14:textId="77777777" w:rsidR="00BE2265" w:rsidRPr="00D449FF" w:rsidRDefault="00000000">
      <w:pPr>
        <w:pStyle w:val="Listepuces"/>
        <w:spacing w:after="40"/>
      </w:pPr>
      <w:r w:rsidRPr="00D449FF">
        <w:t>Mieux exploiter les données.</w:t>
      </w:r>
    </w:p>
    <w:p w14:paraId="1E50B0DF" w14:textId="77777777" w:rsidR="00BE2265" w:rsidRPr="00D449FF" w:rsidRDefault="00000000">
      <w:pPr>
        <w:pStyle w:val="Listepuces"/>
        <w:spacing w:after="40"/>
      </w:pPr>
      <w:r w:rsidRPr="00D449FF">
        <w:t>Prendre de meilleures décisions.</w:t>
      </w:r>
    </w:p>
    <w:p w14:paraId="189E2C9D" w14:textId="77777777" w:rsidR="00BE2265" w:rsidRPr="00D449FF" w:rsidRDefault="00000000">
      <w:pPr>
        <w:pStyle w:val="Listepuces"/>
        <w:spacing w:after="40"/>
      </w:pPr>
      <w:r w:rsidRPr="00D449FF">
        <w:t>Accompagner la croissance.</w:t>
      </w:r>
    </w:p>
    <w:p w14:paraId="07222F19" w14:textId="77777777" w:rsidR="00BE2265" w:rsidRPr="00D449FF" w:rsidRDefault="00000000">
      <w:pPr>
        <w:pStyle w:val="Listepuces"/>
        <w:spacing w:after="40"/>
      </w:pPr>
      <w:r w:rsidRPr="00D449FF">
        <w:t>Transformer un besoin en solution concrète.</w:t>
      </w:r>
    </w:p>
    <w:p w14:paraId="45757E11" w14:textId="77777777" w:rsidR="00BE2265" w:rsidRPr="00D449FF" w:rsidRDefault="00000000">
      <w:pPr>
        <w:pStyle w:val="H2Custom"/>
        <w:rPr>
          <w:lang w:val="fr-FR"/>
        </w:rPr>
      </w:pPr>
      <w:r w:rsidRPr="00D449FF">
        <w:rPr>
          <w:lang w:val="fr-FR"/>
        </w:rPr>
        <w:t>Expressions à éviter ou à limiter</w:t>
      </w:r>
    </w:p>
    <w:p w14:paraId="47721D8E" w14:textId="77777777" w:rsidR="00BE2265" w:rsidRPr="00D449FF" w:rsidRDefault="00000000">
      <w:pPr>
        <w:pStyle w:val="Listepuces"/>
        <w:spacing w:after="40"/>
      </w:pPr>
      <w:r w:rsidRPr="00D449FF">
        <w:t>Les longues listes de technologies.</w:t>
      </w:r>
    </w:p>
    <w:p w14:paraId="7FE4A015" w14:textId="77777777" w:rsidR="00BE2265" w:rsidRPr="00D449FF" w:rsidRDefault="00000000">
      <w:pPr>
        <w:pStyle w:val="Listepuces"/>
        <w:spacing w:after="40"/>
      </w:pPr>
      <w:r w:rsidRPr="00D449FF">
        <w:t>Les termes trop techniques sans explication.</w:t>
      </w:r>
    </w:p>
    <w:p w14:paraId="00DE3B1F" w14:textId="77777777" w:rsidR="00BE2265" w:rsidRPr="00D449FF" w:rsidRDefault="00000000">
      <w:pPr>
        <w:pStyle w:val="Listepuces"/>
        <w:spacing w:after="40"/>
      </w:pPr>
      <w:r w:rsidRPr="00D449FF">
        <w:t>Les promesses générales comme « révolutionner votre entreprise ».</w:t>
      </w:r>
    </w:p>
    <w:p w14:paraId="688EC08B" w14:textId="77777777" w:rsidR="00BE2265" w:rsidRPr="00D449FF" w:rsidRDefault="00000000">
      <w:pPr>
        <w:pStyle w:val="Listepuces"/>
        <w:spacing w:after="40"/>
      </w:pPr>
      <w:r w:rsidRPr="00D449FF">
        <w:t>Les affirmations impossibles à prouver.</w:t>
      </w:r>
    </w:p>
    <w:p w14:paraId="477D7BC0" w14:textId="77777777" w:rsidR="00BE2265" w:rsidRPr="00D449FF" w:rsidRDefault="00000000">
      <w:pPr>
        <w:pStyle w:val="Listepuces"/>
        <w:spacing w:after="40"/>
      </w:pPr>
      <w:r w:rsidRPr="00D449FF">
        <w:t>La présentation d’Axplify comme une simple agence de création de sites.</w:t>
      </w:r>
    </w:p>
    <w:p w14:paraId="34013F3B" w14:textId="77777777" w:rsidR="00BE2265" w:rsidRPr="00D449FF" w:rsidRDefault="00000000">
      <w:pPr>
        <w:pStyle w:val="Listepuces"/>
        <w:spacing w:after="40"/>
      </w:pPr>
      <w:r w:rsidRPr="00D449FF">
        <w:t>La répétition excessive des mots innovation, révolution et disruption.</w:t>
      </w:r>
    </w:p>
    <w:p w14:paraId="2EE3830A" w14:textId="77777777" w:rsidR="00BE2265" w:rsidRPr="00D449FF" w:rsidRDefault="00000000">
      <w:pPr>
        <w:pStyle w:val="H2Custom"/>
        <w:rPr>
          <w:lang w:val="fr-FR"/>
        </w:rPr>
      </w:pPr>
      <w:r w:rsidRPr="00D449FF">
        <w:rPr>
          <w:lang w:val="fr-FR"/>
        </w:rPr>
        <w:t>Règle centrale</w:t>
      </w:r>
    </w:p>
    <w:tbl>
      <w:tblPr>
        <w:tblW w:w="0" w:type="auto"/>
        <w:jc w:val="center"/>
        <w:tblLook w:val="04A0" w:firstRow="1" w:lastRow="0" w:firstColumn="1" w:lastColumn="0" w:noHBand="0" w:noVBand="1"/>
      </w:tblPr>
      <w:tblGrid>
        <w:gridCol w:w="10224"/>
      </w:tblGrid>
      <w:tr w:rsidR="00BE2265" w:rsidRPr="00D449FF" w14:paraId="15F282FC" w14:textId="77777777">
        <w:trPr>
          <w:jc w:val="center"/>
        </w:trPr>
        <w:tc>
          <w:tcPr>
            <w:tcW w:w="10224" w:type="dxa"/>
            <w:tcBorders>
              <w:left w:val="single" w:sz="18" w:space="0" w:color="00A7E1"/>
            </w:tcBorders>
            <w:shd w:val="clear" w:color="auto" w:fill="E7F6FC"/>
          </w:tcPr>
          <w:p w14:paraId="6926F0D8" w14:textId="77777777" w:rsidR="00BE2265" w:rsidRPr="00D449FF" w:rsidRDefault="00000000">
            <w:pPr>
              <w:spacing w:before="120" w:after="120"/>
            </w:pPr>
            <w:r w:rsidRPr="00D449FF">
              <w:rPr>
                <w:b/>
                <w:color w:val="082856"/>
                <w:sz w:val="24"/>
              </w:rPr>
              <w:t>Présenter d’abord le problème et le bénéfice. Expliquer ensuite la solution et, seulement si nécessaire, les technologies utilisées.</w:t>
            </w:r>
          </w:p>
        </w:tc>
      </w:tr>
    </w:tbl>
    <w:p w14:paraId="1397C256" w14:textId="37546651" w:rsidR="00BE2265" w:rsidRPr="00D449FF" w:rsidRDefault="00BE2265"/>
    <w:p w14:paraId="400706FA" w14:textId="77777777" w:rsidR="00BE2265" w:rsidRPr="00D449FF" w:rsidRDefault="00000000">
      <w:pPr>
        <w:pStyle w:val="H1Custom"/>
        <w:rPr>
          <w:lang w:val="fr-FR"/>
        </w:rPr>
      </w:pPr>
      <w:r w:rsidRPr="00D449FF">
        <w:rPr>
          <w:lang w:val="fr-FR"/>
        </w:rPr>
        <w:t>15. Informations complémentaires à prévoir</w:t>
      </w:r>
    </w:p>
    <w:p w14:paraId="68A38553" w14:textId="77777777" w:rsidR="00BE2265" w:rsidRPr="00D449FF" w:rsidRDefault="00000000">
      <w:pPr>
        <w:pStyle w:val="H2Custom"/>
        <w:rPr>
          <w:lang w:val="fr-FR"/>
        </w:rPr>
      </w:pPr>
      <w:r w:rsidRPr="00D449FF">
        <w:rPr>
          <w:lang w:val="fr-FR"/>
        </w:rPr>
        <w:t>Langues</w:t>
      </w:r>
    </w:p>
    <w:p w14:paraId="643EBF8E" w14:textId="77777777" w:rsidR="00BE2265" w:rsidRPr="00D449FF" w:rsidRDefault="00000000">
      <w:pPr>
        <w:spacing w:after="100"/>
      </w:pPr>
      <w:r w:rsidRPr="00D449FF">
        <w:t>Le site doit être disponible en français comme langue principale, puis en anglais et en arabe. Les traductions doivent être naturelles et adaptées au contexte professionnel, sans traduction mot à mot.</w:t>
      </w:r>
    </w:p>
    <w:p w14:paraId="564794D5" w14:textId="77777777" w:rsidR="00BE2265" w:rsidRPr="00D449FF" w:rsidRDefault="00000000">
      <w:pPr>
        <w:pStyle w:val="H2Custom"/>
        <w:rPr>
          <w:lang w:val="fr-FR"/>
        </w:rPr>
      </w:pPr>
      <w:r w:rsidRPr="00D449FF">
        <w:rPr>
          <w:lang w:val="fr-FR"/>
        </w:rPr>
        <w:t>Informations SEO à préparer pour chaque page</w:t>
      </w:r>
    </w:p>
    <w:p w14:paraId="13259EF3" w14:textId="77777777" w:rsidR="00BE2265" w:rsidRPr="00D449FF" w:rsidRDefault="00000000">
      <w:pPr>
        <w:pStyle w:val="Listepuces"/>
        <w:spacing w:after="40"/>
      </w:pPr>
      <w:r w:rsidRPr="00D449FF">
        <w:t>Titre de la page.</w:t>
      </w:r>
    </w:p>
    <w:p w14:paraId="254F9583" w14:textId="77777777" w:rsidR="00BE2265" w:rsidRPr="00D449FF" w:rsidRDefault="00000000">
      <w:pPr>
        <w:pStyle w:val="Listepuces"/>
        <w:spacing w:after="40"/>
      </w:pPr>
      <w:r w:rsidRPr="00D449FF">
        <w:t>Description courte pour les moteurs de recherche.</w:t>
      </w:r>
    </w:p>
    <w:p w14:paraId="79279622" w14:textId="77777777" w:rsidR="00BE2265" w:rsidRPr="00D449FF" w:rsidRDefault="00000000">
      <w:pPr>
        <w:pStyle w:val="Listepuces"/>
        <w:spacing w:after="40"/>
      </w:pPr>
      <w:r w:rsidRPr="00D449FF">
        <w:t>Titre principal visible.</w:t>
      </w:r>
    </w:p>
    <w:p w14:paraId="7EB7847E" w14:textId="77777777" w:rsidR="00BE2265" w:rsidRPr="00D449FF" w:rsidRDefault="00000000">
      <w:pPr>
        <w:pStyle w:val="Listepuces"/>
        <w:spacing w:after="40"/>
      </w:pPr>
      <w:r w:rsidRPr="00D449FF">
        <w:t>Introduction.</w:t>
      </w:r>
    </w:p>
    <w:p w14:paraId="6162D693" w14:textId="77777777" w:rsidR="00BE2265" w:rsidRPr="00D449FF" w:rsidRDefault="00000000">
      <w:pPr>
        <w:pStyle w:val="Listepuces"/>
        <w:spacing w:after="40"/>
      </w:pPr>
      <w:r w:rsidRPr="00D449FF">
        <w:t>Sous-titres clairs.</w:t>
      </w:r>
    </w:p>
    <w:p w14:paraId="27CEA889" w14:textId="77777777" w:rsidR="00BE2265" w:rsidRPr="00D449FF" w:rsidRDefault="00000000">
      <w:pPr>
        <w:pStyle w:val="Listepuces"/>
        <w:spacing w:after="40"/>
      </w:pPr>
      <w:r w:rsidRPr="00D449FF">
        <w:t>Textes alternatifs pour les images.</w:t>
      </w:r>
    </w:p>
    <w:p w14:paraId="3E244F29" w14:textId="77777777" w:rsidR="00BE2265" w:rsidRPr="00D449FF" w:rsidRDefault="00000000">
      <w:pPr>
        <w:pStyle w:val="Listepuces"/>
        <w:spacing w:after="40"/>
      </w:pPr>
      <w:r w:rsidRPr="00D449FF">
        <w:t>Adresse simple et lisible de la page.</w:t>
      </w:r>
    </w:p>
    <w:p w14:paraId="11FDA500" w14:textId="77777777" w:rsidR="00BE2265" w:rsidRPr="00D449FF" w:rsidRDefault="00000000">
      <w:pPr>
        <w:pStyle w:val="Listepuces"/>
        <w:spacing w:after="40"/>
      </w:pPr>
      <w:r w:rsidRPr="00D449FF">
        <w:t>Liens vers les pages associées.</w:t>
      </w:r>
    </w:p>
    <w:p w14:paraId="4AAFA0F4" w14:textId="77777777" w:rsidR="00BE2265" w:rsidRPr="00D449FF" w:rsidRDefault="00000000">
      <w:pPr>
        <w:pStyle w:val="Listepuces"/>
        <w:spacing w:after="40"/>
      </w:pPr>
      <w:r w:rsidRPr="00D449FF">
        <w:t>Appel à l’action principal.</w:t>
      </w:r>
    </w:p>
    <w:p w14:paraId="4EBE9412" w14:textId="77777777" w:rsidR="00BE2265" w:rsidRPr="00D449FF" w:rsidRDefault="00000000">
      <w:pPr>
        <w:pStyle w:val="H2Custom"/>
        <w:rPr>
          <w:lang w:val="fr-FR"/>
        </w:rPr>
      </w:pPr>
      <w:r w:rsidRPr="00D449FF">
        <w:rPr>
          <w:lang w:val="fr-FR"/>
        </w:rPr>
        <w:t>Éléments de confiance</w:t>
      </w:r>
    </w:p>
    <w:p w14:paraId="004351CE" w14:textId="77777777" w:rsidR="00BE2265" w:rsidRPr="00D449FF" w:rsidRDefault="00000000">
      <w:pPr>
        <w:pStyle w:val="Listepuces"/>
        <w:spacing w:after="40"/>
      </w:pPr>
      <w:r w:rsidRPr="00D449FF">
        <w:t>Réalisations et études de cas.</w:t>
      </w:r>
    </w:p>
    <w:p w14:paraId="31A60874" w14:textId="77777777" w:rsidR="00BE2265" w:rsidRPr="00D449FF" w:rsidRDefault="00000000">
      <w:pPr>
        <w:pStyle w:val="Listepuces"/>
        <w:spacing w:after="40"/>
      </w:pPr>
      <w:r w:rsidRPr="00D449FF">
        <w:t>Témoignages clients lorsqu’ils seront disponibles.</w:t>
      </w:r>
    </w:p>
    <w:p w14:paraId="499F21F5" w14:textId="77777777" w:rsidR="00BE2265" w:rsidRPr="00D449FF" w:rsidRDefault="00000000">
      <w:pPr>
        <w:pStyle w:val="Listepuces"/>
        <w:spacing w:after="40"/>
      </w:pPr>
      <w:r w:rsidRPr="00D449FF">
        <w:t>Partenaires et références autorisées.</w:t>
      </w:r>
    </w:p>
    <w:p w14:paraId="78E697BB" w14:textId="77777777" w:rsidR="00BE2265" w:rsidRPr="00D449FF" w:rsidRDefault="00000000">
      <w:pPr>
        <w:pStyle w:val="Listepuces"/>
        <w:spacing w:after="40"/>
      </w:pPr>
      <w:r w:rsidRPr="00D449FF">
        <w:t>Présentation de l’équipe.</w:t>
      </w:r>
    </w:p>
    <w:p w14:paraId="4157D812" w14:textId="77777777" w:rsidR="00BE2265" w:rsidRPr="00D449FF" w:rsidRDefault="00000000">
      <w:pPr>
        <w:pStyle w:val="Listepuces"/>
        <w:spacing w:after="40"/>
      </w:pPr>
      <w:r w:rsidRPr="00D449FF">
        <w:t>Méthode de travail.</w:t>
      </w:r>
    </w:p>
    <w:p w14:paraId="6208FD2F" w14:textId="77777777" w:rsidR="00BE2265" w:rsidRPr="00D449FF" w:rsidRDefault="00000000">
      <w:pPr>
        <w:pStyle w:val="Listepuces"/>
        <w:spacing w:after="40"/>
      </w:pPr>
      <w:r w:rsidRPr="00D449FF">
        <w:t>Engagements liés à la confidentialité et à la sécurité.</w:t>
      </w:r>
    </w:p>
    <w:p w14:paraId="0DE5DB54" w14:textId="77777777" w:rsidR="00BE2265" w:rsidRPr="00D449FF" w:rsidRDefault="00000000">
      <w:pPr>
        <w:pStyle w:val="Listepuces"/>
        <w:spacing w:after="40"/>
      </w:pPr>
      <w:r w:rsidRPr="00D449FF">
        <w:lastRenderedPageBreak/>
        <w:t>Mentions légales et politique de confidentialité.</w:t>
      </w:r>
    </w:p>
    <w:p w14:paraId="461BE488" w14:textId="77777777" w:rsidR="00BE2265" w:rsidRPr="00D449FF" w:rsidRDefault="00000000">
      <w:pPr>
        <w:pStyle w:val="H2Custom"/>
        <w:rPr>
          <w:lang w:val="fr-FR"/>
        </w:rPr>
      </w:pPr>
      <w:r w:rsidRPr="00D449FF">
        <w:rPr>
          <w:lang w:val="fr-FR"/>
        </w:rPr>
        <w:t>Visuels à préparer</w:t>
      </w:r>
    </w:p>
    <w:p w14:paraId="371B0608" w14:textId="77777777" w:rsidR="00BE2265" w:rsidRPr="00D449FF" w:rsidRDefault="00000000">
      <w:pPr>
        <w:pStyle w:val="Listepuces"/>
        <w:spacing w:after="40"/>
      </w:pPr>
      <w:r w:rsidRPr="00D449FF">
        <w:t>Logo dans plusieurs formats.</w:t>
      </w:r>
    </w:p>
    <w:p w14:paraId="22C32578" w14:textId="77777777" w:rsidR="00BE2265" w:rsidRPr="00D449FF" w:rsidRDefault="00000000">
      <w:pPr>
        <w:pStyle w:val="Listepuces"/>
        <w:spacing w:after="40"/>
      </w:pPr>
      <w:r w:rsidRPr="00D449FF">
        <w:t>Bannière principale.</w:t>
      </w:r>
    </w:p>
    <w:p w14:paraId="338127CA" w14:textId="77777777" w:rsidR="00BE2265" w:rsidRPr="00D449FF" w:rsidRDefault="00000000">
      <w:pPr>
        <w:pStyle w:val="Listepuces"/>
        <w:spacing w:after="40"/>
      </w:pPr>
      <w:r w:rsidRPr="00D449FF">
        <w:t>Illustrations des grandes familles de solutions.</w:t>
      </w:r>
    </w:p>
    <w:p w14:paraId="7CE036E3" w14:textId="77777777" w:rsidR="00BE2265" w:rsidRPr="00D449FF" w:rsidRDefault="00000000">
      <w:pPr>
        <w:pStyle w:val="Listepuces"/>
        <w:spacing w:after="40"/>
      </w:pPr>
      <w:r w:rsidRPr="00D449FF">
        <w:t>Captures propres des produits.</w:t>
      </w:r>
    </w:p>
    <w:p w14:paraId="40A69FBF" w14:textId="77777777" w:rsidR="00BE2265" w:rsidRPr="00D449FF" w:rsidRDefault="00000000">
      <w:pPr>
        <w:pStyle w:val="Listepuces"/>
        <w:spacing w:after="40"/>
      </w:pPr>
      <w:r w:rsidRPr="00D449FF">
        <w:t>Visuels des réalisations.</w:t>
      </w:r>
    </w:p>
    <w:p w14:paraId="534B30D6" w14:textId="77777777" w:rsidR="00BE2265" w:rsidRPr="00D449FF" w:rsidRDefault="00000000">
      <w:pPr>
        <w:pStyle w:val="Listepuces"/>
        <w:spacing w:after="40"/>
      </w:pPr>
      <w:r w:rsidRPr="00D449FF">
        <w:t>Photos de l’équipe.</w:t>
      </w:r>
    </w:p>
    <w:p w14:paraId="069D6267" w14:textId="77777777" w:rsidR="00BE2265" w:rsidRPr="00D449FF" w:rsidRDefault="00000000">
      <w:pPr>
        <w:pStyle w:val="Listepuces"/>
        <w:spacing w:after="40"/>
      </w:pPr>
      <w:r w:rsidRPr="00D449FF">
        <w:t>Icônes cohérentes.</w:t>
      </w:r>
    </w:p>
    <w:p w14:paraId="5ED4C908" w14:textId="77777777" w:rsidR="00BE2265" w:rsidRPr="00D449FF" w:rsidRDefault="00000000">
      <w:pPr>
        <w:pStyle w:val="Listepuces"/>
        <w:spacing w:after="40"/>
      </w:pPr>
      <w:r w:rsidRPr="00D449FF">
        <w:t>Images adaptées aux trois langues si du texte est intégré dans les visuels.</w:t>
      </w:r>
    </w:p>
    <w:p w14:paraId="243119EA" w14:textId="3BE5FFE0" w:rsidR="00BE2265" w:rsidRPr="00D449FF" w:rsidRDefault="00BE2265"/>
    <w:p w14:paraId="0ABBEFF7" w14:textId="77777777" w:rsidR="00BE2265" w:rsidRPr="00D449FF" w:rsidRDefault="00000000">
      <w:pPr>
        <w:pStyle w:val="H1Custom"/>
        <w:rPr>
          <w:lang w:val="fr-FR"/>
        </w:rPr>
      </w:pPr>
      <w:r w:rsidRPr="00D449FF">
        <w:rPr>
          <w:lang w:val="fr-FR"/>
        </w:rPr>
        <w:t>16. Liste finale des contenus à réunir</w:t>
      </w:r>
    </w:p>
    <w:p w14:paraId="66F194EB" w14:textId="77777777" w:rsidR="00BE2265" w:rsidRPr="00D449FF" w:rsidRDefault="00000000">
      <w:pPr>
        <w:pStyle w:val="Listepuces"/>
        <w:spacing w:after="40"/>
      </w:pPr>
      <w:r w:rsidRPr="00D449FF">
        <w:t>Présentation courte et présentation institutionnelle.</w:t>
      </w:r>
    </w:p>
    <w:p w14:paraId="5CEAF26E" w14:textId="77777777" w:rsidR="00BE2265" w:rsidRPr="00D449FF" w:rsidRDefault="00000000">
      <w:pPr>
        <w:pStyle w:val="Listepuces"/>
        <w:spacing w:after="40"/>
      </w:pPr>
      <w:r w:rsidRPr="00D449FF">
        <w:t>Slogan français et anglais.</w:t>
      </w:r>
    </w:p>
    <w:p w14:paraId="3C6357DA" w14:textId="77777777" w:rsidR="00BE2265" w:rsidRPr="00D449FF" w:rsidRDefault="00000000">
      <w:pPr>
        <w:pStyle w:val="Listepuces"/>
        <w:spacing w:after="40"/>
      </w:pPr>
      <w:r w:rsidRPr="00D449FF">
        <w:t>Mission, vision, raison d’être et valeurs.</w:t>
      </w:r>
    </w:p>
    <w:p w14:paraId="4A2E23A1" w14:textId="77777777" w:rsidR="00BE2265" w:rsidRPr="00D449FF" w:rsidRDefault="00000000">
      <w:pPr>
        <w:pStyle w:val="Listepuces"/>
        <w:spacing w:after="40"/>
      </w:pPr>
      <w:r w:rsidRPr="00D449FF">
        <w:t>Liste des principales solutions.</w:t>
      </w:r>
    </w:p>
    <w:p w14:paraId="6719C4BB" w14:textId="77777777" w:rsidR="00BE2265" w:rsidRPr="00D449FF" w:rsidRDefault="00000000">
      <w:pPr>
        <w:pStyle w:val="Listepuces"/>
        <w:spacing w:after="40"/>
      </w:pPr>
      <w:r w:rsidRPr="00D449FF">
        <w:t>Description des produits existants.</w:t>
      </w:r>
    </w:p>
    <w:p w14:paraId="629D33B1" w14:textId="77777777" w:rsidR="00BE2265" w:rsidRPr="00D449FF" w:rsidRDefault="00000000">
      <w:pPr>
        <w:pStyle w:val="Listepuces"/>
        <w:spacing w:after="40"/>
      </w:pPr>
      <w:r w:rsidRPr="00D449FF">
        <w:t>Informations sur les réalisations.</w:t>
      </w:r>
    </w:p>
    <w:p w14:paraId="43D4ED82" w14:textId="77777777" w:rsidR="00BE2265" w:rsidRPr="00D449FF" w:rsidRDefault="00000000">
      <w:pPr>
        <w:pStyle w:val="Listepuces"/>
        <w:spacing w:after="40"/>
      </w:pPr>
      <w:r w:rsidRPr="00D449FF">
        <w:t>Présentation de l’équipe.</w:t>
      </w:r>
    </w:p>
    <w:p w14:paraId="5AA876C2" w14:textId="77777777" w:rsidR="00BE2265" w:rsidRPr="00D449FF" w:rsidRDefault="00000000">
      <w:pPr>
        <w:pStyle w:val="Listepuces"/>
        <w:spacing w:after="40"/>
      </w:pPr>
      <w:r w:rsidRPr="00D449FF">
        <w:t>Coordonnées complètes.</w:t>
      </w:r>
    </w:p>
    <w:p w14:paraId="0BE0C4D9" w14:textId="77777777" w:rsidR="00BE2265" w:rsidRPr="00D449FF" w:rsidRDefault="00000000">
      <w:pPr>
        <w:pStyle w:val="Listepuces"/>
        <w:spacing w:after="40"/>
      </w:pPr>
      <w:r w:rsidRPr="00D449FF">
        <w:t>Liens vers les réseaux sociaux.</w:t>
      </w:r>
    </w:p>
    <w:p w14:paraId="48EC808A" w14:textId="77777777" w:rsidR="00BE2265" w:rsidRPr="00D449FF" w:rsidRDefault="00000000">
      <w:pPr>
        <w:pStyle w:val="Listepuces"/>
        <w:spacing w:after="40"/>
      </w:pPr>
      <w:r w:rsidRPr="00D449FF">
        <w:t>Questions fréquentes.</w:t>
      </w:r>
    </w:p>
    <w:p w14:paraId="340C0174" w14:textId="77777777" w:rsidR="00BE2265" w:rsidRPr="00D449FF" w:rsidRDefault="00000000">
      <w:pPr>
        <w:pStyle w:val="Listepuces"/>
        <w:spacing w:after="40"/>
      </w:pPr>
      <w:r w:rsidRPr="00D449FF">
        <w:t>Visuels et captures.</w:t>
      </w:r>
    </w:p>
    <w:p w14:paraId="4BA09861" w14:textId="77777777" w:rsidR="00BE2265" w:rsidRPr="00D449FF" w:rsidRDefault="00000000">
      <w:pPr>
        <w:pStyle w:val="Listepuces"/>
        <w:spacing w:after="40"/>
      </w:pPr>
      <w:r w:rsidRPr="00D449FF">
        <w:t>Articles ou premiers sujets de ressources.</w:t>
      </w:r>
    </w:p>
    <w:p w14:paraId="6B02A7E3" w14:textId="77777777" w:rsidR="00BE2265" w:rsidRPr="00D449FF" w:rsidRDefault="00000000">
      <w:pPr>
        <w:pStyle w:val="Listepuces"/>
        <w:spacing w:after="40"/>
      </w:pPr>
      <w:r w:rsidRPr="00D449FF">
        <w:t>Mentions légales et politique de confidentialité.</w:t>
      </w:r>
    </w:p>
    <w:p w14:paraId="5FEFA9D2" w14:textId="77777777" w:rsidR="00BE2265" w:rsidRPr="00D449FF" w:rsidRDefault="00000000">
      <w:pPr>
        <w:pStyle w:val="Listepuces"/>
        <w:spacing w:after="40"/>
      </w:pPr>
      <w:r w:rsidRPr="00D449FF">
        <w:t>Informations multilingues.</w:t>
      </w:r>
    </w:p>
    <w:p w14:paraId="0852CEF6" w14:textId="77777777" w:rsidR="00BE2265" w:rsidRPr="00D449FF" w:rsidRDefault="00000000">
      <w:pPr>
        <w:pStyle w:val="Listepuces"/>
        <w:spacing w:after="40"/>
      </w:pPr>
      <w:r w:rsidRPr="00D449FF">
        <w:t>Appels à l’action retenus.</w:t>
      </w:r>
    </w:p>
    <w:p w14:paraId="6BDA5588" w14:textId="77777777" w:rsidR="00BE2265" w:rsidRPr="00D449FF" w:rsidRDefault="00000000">
      <w:pPr>
        <w:pStyle w:val="H2Custom"/>
        <w:rPr>
          <w:lang w:val="fr-FR"/>
        </w:rPr>
      </w:pPr>
      <w:r w:rsidRPr="00D449FF">
        <w:rPr>
          <w:lang w:val="fr-FR"/>
        </w:rPr>
        <w:t>Message global à conserver sur l’ensemble du site</w:t>
      </w:r>
    </w:p>
    <w:tbl>
      <w:tblPr>
        <w:tblW w:w="0" w:type="auto"/>
        <w:jc w:val="center"/>
        <w:tblLook w:val="04A0" w:firstRow="1" w:lastRow="0" w:firstColumn="1" w:lastColumn="0" w:noHBand="0" w:noVBand="1"/>
      </w:tblPr>
      <w:tblGrid>
        <w:gridCol w:w="10224"/>
      </w:tblGrid>
      <w:tr w:rsidR="00BE2265" w:rsidRPr="00D449FF" w14:paraId="33DB37CD" w14:textId="77777777">
        <w:trPr>
          <w:jc w:val="center"/>
        </w:trPr>
        <w:tc>
          <w:tcPr>
            <w:tcW w:w="10224" w:type="dxa"/>
            <w:tcBorders>
              <w:left w:val="single" w:sz="18" w:space="0" w:color="00A7E1"/>
            </w:tcBorders>
            <w:shd w:val="clear" w:color="auto" w:fill="E7F6FC"/>
          </w:tcPr>
          <w:p w14:paraId="32103C04" w14:textId="77777777" w:rsidR="00BE2265" w:rsidRPr="00D449FF" w:rsidRDefault="00000000">
            <w:pPr>
              <w:spacing w:before="120" w:after="120"/>
            </w:pPr>
            <w:r w:rsidRPr="00D449FF">
              <w:rPr>
                <w:b/>
                <w:color w:val="082856"/>
                <w:sz w:val="24"/>
              </w:rPr>
              <w:t>Axplify Services aide les entreprises à simplifier leurs opérations, automatiser leurs processus, mieux piloter leur activité et transformer leurs données en valeur, grâce à des solutions existantes ou conçues sur mesure.</w:t>
            </w:r>
          </w:p>
        </w:tc>
      </w:tr>
    </w:tbl>
    <w:p w14:paraId="7BF87ED9" w14:textId="77777777" w:rsidR="0097717C" w:rsidRDefault="0097717C"/>
    <w:sectPr w:rsidR="0097717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203E" w14:textId="77777777" w:rsidR="0097717C" w:rsidRPr="00D449FF" w:rsidRDefault="0097717C">
      <w:pPr>
        <w:spacing w:after="0" w:line="240" w:lineRule="auto"/>
      </w:pPr>
      <w:r w:rsidRPr="00D449FF">
        <w:separator/>
      </w:r>
    </w:p>
  </w:endnote>
  <w:endnote w:type="continuationSeparator" w:id="0">
    <w:p w14:paraId="30F4EE1A" w14:textId="77777777" w:rsidR="0097717C" w:rsidRPr="00D449FF" w:rsidRDefault="0097717C">
      <w:pPr>
        <w:spacing w:after="0" w:line="240" w:lineRule="auto"/>
      </w:pPr>
      <w:r w:rsidRPr="00D449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4C77" w14:textId="77777777" w:rsidR="00BE2265" w:rsidRPr="00D449FF" w:rsidRDefault="00000000">
    <w:pPr>
      <w:pStyle w:val="Pieddepage"/>
      <w:jc w:val="center"/>
    </w:pPr>
    <w:r w:rsidRPr="00D449FF">
      <w:rPr>
        <w:color w:val="5C6775"/>
        <w:sz w:val="16"/>
      </w:rPr>
      <w:t>Axplify Services — Contenus du site web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7DA50" w14:textId="77777777" w:rsidR="0097717C" w:rsidRPr="00D449FF" w:rsidRDefault="0097717C">
      <w:pPr>
        <w:spacing w:after="0" w:line="240" w:lineRule="auto"/>
      </w:pPr>
      <w:r w:rsidRPr="00D449FF">
        <w:separator/>
      </w:r>
    </w:p>
  </w:footnote>
  <w:footnote w:type="continuationSeparator" w:id="0">
    <w:p w14:paraId="294AEDB9" w14:textId="77777777" w:rsidR="0097717C" w:rsidRPr="00D449FF" w:rsidRDefault="0097717C">
      <w:pPr>
        <w:spacing w:after="0" w:line="240" w:lineRule="auto"/>
      </w:pPr>
      <w:r w:rsidRPr="00D449F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43613223">
    <w:abstractNumId w:val="8"/>
  </w:num>
  <w:num w:numId="2" w16cid:durableId="2114587385">
    <w:abstractNumId w:val="6"/>
  </w:num>
  <w:num w:numId="3" w16cid:durableId="482892354">
    <w:abstractNumId w:val="5"/>
  </w:num>
  <w:num w:numId="4" w16cid:durableId="780995039">
    <w:abstractNumId w:val="4"/>
  </w:num>
  <w:num w:numId="5" w16cid:durableId="669060848">
    <w:abstractNumId w:val="7"/>
  </w:num>
  <w:num w:numId="6" w16cid:durableId="517237091">
    <w:abstractNumId w:val="3"/>
  </w:num>
  <w:num w:numId="7" w16cid:durableId="46951719">
    <w:abstractNumId w:val="2"/>
  </w:num>
  <w:num w:numId="8" w16cid:durableId="882056027">
    <w:abstractNumId w:val="1"/>
  </w:num>
  <w:num w:numId="9" w16cid:durableId="95652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BAD"/>
    <w:rsid w:val="0006063C"/>
    <w:rsid w:val="0015074B"/>
    <w:rsid w:val="0029639D"/>
    <w:rsid w:val="00326F90"/>
    <w:rsid w:val="00435C16"/>
    <w:rsid w:val="00487572"/>
    <w:rsid w:val="0097717C"/>
    <w:rsid w:val="00AA1D8D"/>
    <w:rsid w:val="00B47730"/>
    <w:rsid w:val="00BE2265"/>
    <w:rsid w:val="00CB0664"/>
    <w:rsid w:val="00D449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093F3"/>
  <w14:defaultImageDpi w14:val="300"/>
  <w15:docId w15:val="{9332BDFA-B746-4E4A-AB81-1C4DB46D2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C232B"/>
      <w:sz w:val="21"/>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spacing w:after="160"/>
    </w:pPr>
    <w:rPr>
      <w:rFonts w:ascii="Aptos" w:hAnsi="Aptos"/>
      <w:b/>
      <w:color w:val="082856"/>
      <w:sz w:val="50"/>
    </w:rPr>
  </w:style>
  <w:style w:type="paragraph" w:customStyle="1" w:styleId="SubtitleCustom">
    <w:name w:val="Subtitle Custom"/>
    <w:pPr>
      <w:spacing w:after="320"/>
    </w:pPr>
    <w:rPr>
      <w:rFonts w:ascii="Aptos" w:hAnsi="Aptos"/>
      <w:color w:val="5C6775"/>
      <w:sz w:val="24"/>
    </w:rPr>
  </w:style>
  <w:style w:type="paragraph" w:customStyle="1" w:styleId="H1Custom">
    <w:name w:val="H1 Custom"/>
    <w:pPr>
      <w:spacing w:before="160" w:after="160"/>
    </w:pPr>
    <w:rPr>
      <w:rFonts w:ascii="Aptos" w:hAnsi="Aptos"/>
      <w:b/>
      <w:color w:val="082856"/>
      <w:sz w:val="36"/>
    </w:rPr>
  </w:style>
  <w:style w:type="paragraph" w:customStyle="1" w:styleId="H2Custom">
    <w:name w:val="H2 Custom"/>
    <w:pPr>
      <w:spacing w:before="160" w:after="100"/>
    </w:pPr>
    <w:rPr>
      <w:rFonts w:ascii="Aptos" w:hAnsi="Aptos"/>
      <w:b/>
      <w:color w:val="00A7E1"/>
      <w:sz w:val="27"/>
    </w:rPr>
  </w:style>
  <w:style w:type="paragraph" w:customStyle="1" w:styleId="H3Custom">
    <w:name w:val="H3 Custom"/>
    <w:pPr>
      <w:spacing w:before="100" w:after="60"/>
    </w:pPr>
    <w:rPr>
      <w:rFonts w:ascii="Aptos" w:hAnsi="Aptos"/>
      <w:b/>
      <w:color w:val="082856"/>
      <w:sz w:val="23"/>
    </w:rPr>
  </w:style>
  <w:style w:type="paragraph" w:customStyle="1" w:styleId="LeadCustom">
    <w:name w:val="Lead Custom"/>
    <w:pPr>
      <w:spacing w:after="160"/>
    </w:pPr>
    <w:rPr>
      <w:rFonts w:ascii="Aptos" w:hAnsi="Aptos"/>
      <w:color w:val="082856"/>
      <w:sz w:val="23"/>
    </w:rPr>
  </w:style>
  <w:style w:type="paragraph" w:customStyle="1" w:styleId="SmallCustom">
    <w:name w:val="Small Custom"/>
    <w:pPr>
      <w:spacing w:after="80"/>
    </w:pPr>
    <w:rPr>
      <w:rFonts w:ascii="Aptos" w:hAnsi="Aptos"/>
      <w:color w:val="5C6775"/>
      <w:sz w:val="18"/>
    </w:rPr>
  </w:style>
  <w:style w:type="paragraph" w:customStyle="1" w:styleId="CTACustom">
    <w:name w:val="CTA Custom"/>
    <w:pPr>
      <w:spacing w:after="0"/>
    </w:pPr>
    <w:rPr>
      <w:rFonts w:ascii="Aptos" w:hAnsi="Aptos"/>
      <w:b/>
      <w:color w:val="FFFFFF"/>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2846</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zakariae Zitane</cp:lastModifiedBy>
  <cp:revision>5</cp:revision>
  <dcterms:created xsi:type="dcterms:W3CDTF">2013-12-23T23:15:00Z</dcterms:created>
  <dcterms:modified xsi:type="dcterms:W3CDTF">2026-07-29T20:40:00Z</dcterms:modified>
  <cp:category/>
</cp:coreProperties>
</file>